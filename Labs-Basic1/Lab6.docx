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2EEF1" w14:textId="77777777" w:rsidR="00BB3944" w:rsidRPr="000C1521" w:rsidRDefault="00256143" w:rsidP="000C1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jc w:val="center"/>
        <w:rPr>
          <w:color w:val="FFFFFF" w:themeColor="background1"/>
        </w:rPr>
      </w:pPr>
      <w:r w:rsidRPr="000C1521">
        <w:rPr>
          <w:b/>
          <w:color w:val="FFFFFF" w:themeColor="background1"/>
        </w:rPr>
        <w:t>Lab 6 — Code Health: Testing, Debugging, Refactoring</w:t>
      </w:r>
    </w:p>
    <w:p w14:paraId="3C35636D" w14:textId="77777777" w:rsidR="00BB3944" w:rsidRDefault="00256143" w:rsidP="000C1521">
      <w:pPr>
        <w:spacing w:after="0" w:line="240" w:lineRule="auto"/>
      </w:pPr>
      <w:r>
        <w:t>After Module 6 — Code Health</w:t>
      </w:r>
    </w:p>
    <w:p w14:paraId="67341833" w14:textId="77777777" w:rsidR="00BB3944" w:rsidRDefault="00256143" w:rsidP="000C1521">
      <w:pPr>
        <w:spacing w:after="0" w:line="240" w:lineRule="auto"/>
      </w:pPr>
      <w:r>
        <w:t>First you build a safety net of tests. Then you plant three bugs and hunt them down. Then you refactor behind that safety net, using an agent that is structurally incapable of cheating.</w:t>
      </w:r>
    </w:p>
    <w:p w14:paraId="549140EE" w14:textId="77777777" w:rsidR="00BB3944" w:rsidRDefault="00256143" w:rsidP="000C1521">
      <w:pPr>
        <w:spacing w:after="0" w:line="240" w:lineRule="auto"/>
      </w:pPr>
      <w:r>
        <w:t>Start on a clean main with everything from Lab 5 merged.</w:t>
      </w:r>
    </w:p>
    <w:p w14:paraId="6D5EA4A8" w14:textId="77777777" w:rsidR="000C1521" w:rsidRDefault="000C1521" w:rsidP="000C1521">
      <w:pPr>
        <w:spacing w:after="0" w:line="240" w:lineRule="auto"/>
        <w:rPr>
          <w:b/>
        </w:rPr>
      </w:pPr>
    </w:p>
    <w:p w14:paraId="6374D395" w14:textId="2D63EBED" w:rsidR="00BB3944" w:rsidRDefault="00256143" w:rsidP="000C1521">
      <w:pPr>
        <w:spacing w:after="0" w:line="240" w:lineRule="auto"/>
      </w:pPr>
      <w:r>
        <w:rPr>
          <w:b/>
        </w:rPr>
        <w:t>Part 1 — Testing</w:t>
      </w:r>
    </w:p>
    <w:p w14:paraId="13E5F544" w14:textId="77777777" w:rsidR="00BB3944" w:rsidRDefault="00256143" w:rsidP="000C1521">
      <w:pPr>
        <w:spacing w:after="0" w:line="240" w:lineRule="auto"/>
      </w:pPr>
      <w:r>
        <w:rPr>
          <w:b/>
        </w:rPr>
        <w:t>Step 1 — Create a branch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B3944" w14:paraId="09182279" w14:textId="77777777">
        <w:tc>
          <w:tcPr>
            <w:tcW w:w="8640" w:type="dxa"/>
          </w:tcPr>
          <w:p w14:paraId="77FEE806" w14:textId="77777777" w:rsidR="00BB3944" w:rsidRDefault="00256143" w:rsidP="000C1521">
            <w:pPr>
              <w:spacing w:after="0" w:line="240" w:lineRule="auto"/>
            </w:pPr>
            <w:r>
              <w:t>git checkout -b code-health</w:t>
            </w:r>
          </w:p>
        </w:tc>
      </w:tr>
    </w:tbl>
    <w:p w14:paraId="7DEF2BD5" w14:textId="77777777" w:rsidR="00BB3944" w:rsidRDefault="00BB3944" w:rsidP="000C1521">
      <w:pPr>
        <w:spacing w:after="0" w:line="240" w:lineRule="auto"/>
      </w:pPr>
    </w:p>
    <w:p w14:paraId="5B718D34" w14:textId="77777777" w:rsidR="00BB3944" w:rsidRDefault="00256143" w:rsidP="000C1521">
      <w:pPr>
        <w:spacing w:after="0" w:line="240" w:lineRule="auto"/>
      </w:pPr>
      <w:r>
        <w:rPr>
          <w:b/>
        </w:rPr>
        <w:t>Step 2 — Set up the test frameworks</w:t>
      </w:r>
    </w:p>
    <w:p w14:paraId="2E42E36D" w14:textId="77777777" w:rsidR="00BB3944" w:rsidRDefault="00256143" w:rsidP="000C1521">
      <w:pPr>
        <w:spacing w:after="0" w:line="240" w:lineRule="auto"/>
      </w:pPr>
      <w:r>
        <w:t>In Copilot Chat, Agent mode: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B3944" w14:paraId="44B17715" w14:textId="77777777">
        <w:tc>
          <w:tcPr>
            <w:tcW w:w="8640" w:type="dxa"/>
          </w:tcPr>
          <w:p w14:paraId="571B96C7" w14:textId="77777777" w:rsidR="00BB3944" w:rsidRDefault="00256143" w:rsidP="000C1521">
            <w:pPr>
              <w:spacing w:after="0" w:line="240" w:lineRule="auto"/>
            </w:pPr>
            <w:r>
              <w:t>Set up testing for this project. Do not write any tests yet.</w:t>
            </w:r>
          </w:p>
          <w:p w14:paraId="58742363" w14:textId="77777777" w:rsidR="00BB3944" w:rsidRDefault="00256143" w:rsidP="000C1521">
            <w:pPr>
              <w:spacing w:after="0" w:line="240" w:lineRule="auto"/>
            </w:pPr>
            <w:r>
              <w:t xml:space="preserve"> </w:t>
            </w:r>
          </w:p>
          <w:p w14:paraId="7A7E77A9" w14:textId="77777777" w:rsidR="00BB3944" w:rsidRDefault="00256143" w:rsidP="000C1521">
            <w:pPr>
              <w:spacing w:after="0" w:line="240" w:lineRule="auto"/>
            </w:pPr>
            <w:r>
              <w:t>Backend:</w:t>
            </w:r>
          </w:p>
          <w:p w14:paraId="60C18168" w14:textId="77777777" w:rsidR="00BB3944" w:rsidRDefault="00256143" w:rsidP="000C1521">
            <w:pPr>
              <w:spacing w:after="0" w:line="240" w:lineRule="auto"/>
            </w:pPr>
            <w:r>
              <w:t xml:space="preserve">  - pytest and httpx. Add them to a new backend/requirements-dev.txt.</w:t>
            </w:r>
          </w:p>
          <w:p w14:paraId="7A8E6C16" w14:textId="77777777" w:rsidR="00BB3944" w:rsidRDefault="00256143" w:rsidP="000C1521">
            <w:pPr>
              <w:spacing w:after="0" w:line="240" w:lineRule="auto"/>
            </w:pPr>
            <w:r>
              <w:t xml:space="preserve">  - Create backend/tests/ with a conftest.py that provides a FastAPI</w:t>
            </w:r>
          </w:p>
          <w:p w14:paraId="44D58B1E" w14:textId="77777777" w:rsidR="00BB3944" w:rsidRDefault="00256143" w:rsidP="000C1521">
            <w:pPr>
              <w:spacing w:after="0" w:line="240" w:lineRule="auto"/>
            </w:pPr>
            <w:r>
              <w:t xml:space="preserve">    TestClient bound to a fresh in-memory or temporary SQLite database</w:t>
            </w:r>
          </w:p>
          <w:p w14:paraId="4F46D2F1" w14:textId="77777777" w:rsidR="00BB3944" w:rsidRDefault="00256143" w:rsidP="000C1521">
            <w:pPr>
              <w:spacing w:after="0" w:line="240" w:lineRule="auto"/>
            </w:pPr>
            <w:r>
              <w:t xml:space="preserve">    per test, so tests never touch backend/todos.db.</w:t>
            </w:r>
          </w:p>
          <w:p w14:paraId="6B17479B" w14:textId="77777777" w:rsidR="00BB3944" w:rsidRDefault="00256143" w:rsidP="000C1521">
            <w:pPr>
              <w:spacing w:after="0" w:line="240" w:lineRule="auto"/>
            </w:pPr>
            <w:r>
              <w:t xml:space="preserve">  - Add a pytest.ini or equivalent so tests run with `pytest` from the</w:t>
            </w:r>
          </w:p>
          <w:p w14:paraId="77230043" w14:textId="77777777" w:rsidR="00BB3944" w:rsidRDefault="00256143" w:rsidP="000C1521">
            <w:pPr>
              <w:spacing w:after="0" w:line="240" w:lineRule="auto"/>
            </w:pPr>
            <w:r>
              <w:t xml:space="preserve">    backend folder.</w:t>
            </w:r>
          </w:p>
          <w:p w14:paraId="14CE0D64" w14:textId="77777777" w:rsidR="00BB3944" w:rsidRDefault="00256143" w:rsidP="000C1521">
            <w:pPr>
              <w:spacing w:after="0" w:line="240" w:lineRule="auto"/>
            </w:pPr>
            <w:r>
              <w:t xml:space="preserve"> </w:t>
            </w:r>
          </w:p>
          <w:p w14:paraId="3FE48354" w14:textId="77777777" w:rsidR="00BB3944" w:rsidRDefault="00256143" w:rsidP="000C1521">
            <w:pPr>
              <w:spacing w:after="0" w:line="240" w:lineRule="auto"/>
            </w:pPr>
            <w:r>
              <w:t>Frontend:</w:t>
            </w:r>
          </w:p>
          <w:p w14:paraId="3C8F0ABA" w14:textId="77777777" w:rsidR="00BB3944" w:rsidRDefault="00256143" w:rsidP="000C1521">
            <w:pPr>
              <w:spacing w:after="0" w:line="240" w:lineRule="auto"/>
            </w:pPr>
            <w:r>
              <w:t xml:space="preserve">  - Vitest and React Testing Library, configured for Vite.</w:t>
            </w:r>
          </w:p>
          <w:p w14:paraId="569B59E9" w14:textId="77777777" w:rsidR="00BB3944" w:rsidRDefault="00256143" w:rsidP="000C1521">
            <w:pPr>
              <w:spacing w:after="0" w:line="240" w:lineRule="auto"/>
            </w:pPr>
            <w:r>
              <w:t xml:space="preserve">  - Add a `test` script to package.json.</w:t>
            </w:r>
          </w:p>
          <w:p w14:paraId="20D51F68" w14:textId="77777777" w:rsidR="00BB3944" w:rsidRDefault="00256143" w:rsidP="000C1521">
            <w:pPr>
              <w:spacing w:after="0" w:line="240" w:lineRule="auto"/>
            </w:pPr>
            <w:r>
              <w:t xml:space="preserve">  - Create frontend/src/__tests__/ with one placeholder test that</w:t>
            </w:r>
          </w:p>
          <w:p w14:paraId="2B229181" w14:textId="77777777" w:rsidR="00BB3944" w:rsidRDefault="00256143" w:rsidP="000C1521">
            <w:pPr>
              <w:spacing w:after="0" w:line="240" w:lineRule="auto"/>
            </w:pPr>
            <w:r>
              <w:t xml:space="preserve">    asserts true, only to prove the runner works.</w:t>
            </w:r>
          </w:p>
          <w:p w14:paraId="6834C898" w14:textId="77777777" w:rsidR="00BB3944" w:rsidRDefault="00256143" w:rsidP="000C1521">
            <w:pPr>
              <w:spacing w:after="0" w:line="240" w:lineRule="auto"/>
            </w:pPr>
            <w:r>
              <w:t xml:space="preserve"> </w:t>
            </w:r>
          </w:p>
          <w:p w14:paraId="4C005B0A" w14:textId="77777777" w:rsidR="00BB3944" w:rsidRDefault="00256143" w:rsidP="000C1521">
            <w:pPr>
              <w:spacing w:after="0" w:line="240" w:lineRule="auto"/>
            </w:pPr>
            <w:r>
              <w:t>Run both suites and confirm they execute before you finish.</w:t>
            </w:r>
          </w:p>
        </w:tc>
      </w:tr>
    </w:tbl>
    <w:p w14:paraId="67324269" w14:textId="77777777" w:rsidR="00BB3944" w:rsidRDefault="00BB3944" w:rsidP="000C1521">
      <w:pPr>
        <w:spacing w:after="0" w:line="240" w:lineRule="auto"/>
      </w:pPr>
    </w:p>
    <w:p w14:paraId="0E2A918F" w14:textId="77777777" w:rsidR="00BB3944" w:rsidRDefault="00256143" w:rsidP="000C1521">
      <w:pPr>
        <w:spacing w:after="0" w:line="240" w:lineRule="auto"/>
      </w:pPr>
      <w:r>
        <w:t>Verify: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B3944" w14:paraId="1F757FC8" w14:textId="77777777">
        <w:tc>
          <w:tcPr>
            <w:tcW w:w="8640" w:type="dxa"/>
          </w:tcPr>
          <w:p w14:paraId="121EE582" w14:textId="77777777" w:rsidR="00BB3944" w:rsidRDefault="00256143" w:rsidP="000C1521">
            <w:pPr>
              <w:spacing w:after="0" w:line="240" w:lineRule="auto"/>
            </w:pPr>
            <w:r>
              <w:t>cd backend &amp;&amp; pytest</w:t>
            </w:r>
          </w:p>
          <w:p w14:paraId="46575570" w14:textId="77777777" w:rsidR="00BB3944" w:rsidRDefault="00256143" w:rsidP="000C1521">
            <w:pPr>
              <w:spacing w:after="0" w:line="240" w:lineRule="auto"/>
            </w:pPr>
            <w:r>
              <w:t>cd ../frontend &amp;&amp; npm test</w:t>
            </w:r>
          </w:p>
        </w:tc>
      </w:tr>
    </w:tbl>
    <w:p w14:paraId="79B3EA2E" w14:textId="77777777" w:rsidR="00BB3944" w:rsidRDefault="00BB3944" w:rsidP="000C1521">
      <w:pPr>
        <w:spacing w:after="0" w:line="240" w:lineRule="auto"/>
      </w:pPr>
    </w:p>
    <w:p w14:paraId="062BCE57" w14:textId="77777777" w:rsidR="00BB3944" w:rsidRDefault="00256143" w:rsidP="000C1521">
      <w:pPr>
        <w:spacing w:after="0" w:line="240" w:lineRule="auto"/>
      </w:pPr>
      <w:r>
        <w:rPr>
          <w:b/>
        </w:rPr>
        <w:t>Step 3 — Generate tests for the service layer</w:t>
      </w:r>
    </w:p>
    <w:p w14:paraId="59979B2C" w14:textId="77777777" w:rsidR="00BB3944" w:rsidRDefault="00256143" w:rsidP="000C1521">
      <w:pPr>
        <w:spacing w:after="0" w:line="240" w:lineRule="auto"/>
      </w:pPr>
      <w:r>
        <w:t>Open backend/services/todo_service.py. Select the whole file. In chat: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B3944" w14:paraId="5583E8F3" w14:textId="77777777">
        <w:tc>
          <w:tcPr>
            <w:tcW w:w="8640" w:type="dxa"/>
          </w:tcPr>
          <w:p w14:paraId="2828D056" w14:textId="77777777" w:rsidR="00BB3944" w:rsidRDefault="00256143" w:rsidP="000C1521">
            <w:pPr>
              <w:spacing w:after="0" w:line="240" w:lineRule="auto"/>
            </w:pPr>
            <w:r>
              <w:t>/tests #selection using pytest.</w:t>
            </w:r>
          </w:p>
          <w:p w14:paraId="40CD358E" w14:textId="77777777" w:rsidR="00BB3944" w:rsidRDefault="00256143" w:rsidP="000C1521">
            <w:pPr>
              <w:spacing w:after="0" w:line="240" w:lineRule="auto"/>
            </w:pPr>
            <w:r>
              <w:t xml:space="preserve"> </w:t>
            </w:r>
          </w:p>
          <w:p w14:paraId="1B8C58E9" w14:textId="77777777" w:rsidR="00BB3944" w:rsidRDefault="00256143" w:rsidP="000C1521">
            <w:pPr>
              <w:spacing w:after="0" w:line="240" w:lineRule="auto"/>
            </w:pPr>
            <w:r>
              <w:t>Requirements:</w:t>
            </w:r>
          </w:p>
          <w:p w14:paraId="723BB1B1" w14:textId="77777777" w:rsidR="00BB3944" w:rsidRDefault="00256143" w:rsidP="000C1521">
            <w:pPr>
              <w:spacing w:after="0" w:line="240" w:lineRule="auto"/>
            </w:pPr>
            <w:r>
              <w:t xml:space="preserve">  - Mock the repository. No database access in these tests.</w:t>
            </w:r>
          </w:p>
          <w:p w14:paraId="771CC557" w14:textId="77777777" w:rsidR="00BB3944" w:rsidRDefault="00256143" w:rsidP="000C1521">
            <w:pPr>
              <w:spacing w:after="0" w:line="240" w:lineRule="auto"/>
            </w:pPr>
            <w:r>
              <w:t xml:space="preserve">  - Cover every public method, including clear_completed.</w:t>
            </w:r>
          </w:p>
          <w:p w14:paraId="25CB8621" w14:textId="77777777" w:rsidR="00BB3944" w:rsidRDefault="00256143" w:rsidP="000C1521">
            <w:pPr>
              <w:spacing w:after="0" w:line="240" w:lineRule="auto"/>
            </w:pPr>
            <w:r>
              <w:t xml:space="preserve">  - Include these edge cases explicitly: empty title, title of exactly</w:t>
            </w:r>
          </w:p>
          <w:p w14:paraId="0BE56CA5" w14:textId="77777777" w:rsidR="00BB3944" w:rsidRDefault="00256143" w:rsidP="000C1521">
            <w:pPr>
              <w:spacing w:after="0" w:line="240" w:lineRule="auto"/>
            </w:pPr>
            <w:r>
              <w:t xml:space="preserve">    200 characters, title of 201 characters, whitespace-only title,</w:t>
            </w:r>
          </w:p>
          <w:p w14:paraId="7B85A272" w14:textId="77777777" w:rsidR="00BB3944" w:rsidRDefault="00256143" w:rsidP="000C1521">
            <w:pPr>
              <w:spacing w:after="0" w:line="240" w:lineRule="auto"/>
            </w:pPr>
            <w:r>
              <w:t xml:space="preserve">    a category of None, a category that is an empty string, and an id</w:t>
            </w:r>
          </w:p>
          <w:p w14:paraId="50B5EB92" w14:textId="77777777" w:rsidR="00BB3944" w:rsidRDefault="00256143" w:rsidP="000C1521">
            <w:pPr>
              <w:spacing w:after="0" w:line="240" w:lineRule="auto"/>
            </w:pPr>
            <w:r>
              <w:t xml:space="preserve">    that does not exist.</w:t>
            </w:r>
          </w:p>
          <w:p w14:paraId="6E1B1920" w14:textId="77777777" w:rsidR="00BB3944" w:rsidRDefault="00256143" w:rsidP="000C1521">
            <w:pPr>
              <w:spacing w:after="0" w:line="240" w:lineRule="auto"/>
            </w:pPr>
            <w:r>
              <w:t xml:space="preserve">  - clear_completed must be tested with a mix of completed and</w:t>
            </w:r>
          </w:p>
          <w:p w14:paraId="209FDFB5" w14:textId="77777777" w:rsidR="00BB3944" w:rsidRDefault="00256143" w:rsidP="000C1521">
            <w:pPr>
              <w:spacing w:after="0" w:line="240" w:lineRule="auto"/>
            </w:pPr>
            <w:r>
              <w:t xml:space="preserve">    incomplete todos, asserting that only completed ones are deleted.</w:t>
            </w:r>
          </w:p>
          <w:p w14:paraId="3055D8A1" w14:textId="77777777" w:rsidR="00BB3944" w:rsidRDefault="00256143" w:rsidP="000C1521">
            <w:pPr>
              <w:spacing w:after="0" w:line="240" w:lineRule="auto"/>
            </w:pPr>
            <w:r>
              <w:t xml:space="preserve">  - Use @pytest.mark.parametrize for the boundary values rather than</w:t>
            </w:r>
          </w:p>
          <w:p w14:paraId="686462F7" w14:textId="77777777" w:rsidR="00BB3944" w:rsidRDefault="00256143" w:rsidP="000C1521">
            <w:pPr>
              <w:spacing w:after="0" w:line="240" w:lineRule="auto"/>
            </w:pPr>
            <w:r>
              <w:t xml:space="preserve">    separate test functions.</w:t>
            </w:r>
          </w:p>
          <w:p w14:paraId="6E358CB2" w14:textId="77777777" w:rsidR="00BB3944" w:rsidRDefault="00256143" w:rsidP="000C1521">
            <w:pPr>
              <w:spacing w:after="0" w:line="240" w:lineRule="auto"/>
            </w:pPr>
            <w:r>
              <w:t xml:space="preserve">  - Follow Arrange-Act-Assert and name tests</w:t>
            </w:r>
          </w:p>
          <w:p w14:paraId="1763893E" w14:textId="77777777" w:rsidR="00BB3944" w:rsidRDefault="00256143" w:rsidP="000C1521">
            <w:pPr>
              <w:spacing w:after="0" w:line="240" w:lineRule="auto"/>
            </w:pPr>
            <w:r>
              <w:t xml:space="preserve">    test_&lt;method&gt;_&lt;condition&gt;_&lt;expected&gt;.</w:t>
            </w:r>
          </w:p>
          <w:p w14:paraId="6094DDAC" w14:textId="77777777" w:rsidR="00BB3944" w:rsidRDefault="00256143" w:rsidP="000C1521">
            <w:pPr>
              <w:spacing w:after="0" w:line="240" w:lineRule="auto"/>
            </w:pPr>
            <w:r>
              <w:t xml:space="preserve"> </w:t>
            </w:r>
          </w:p>
          <w:p w14:paraId="4A08FAA2" w14:textId="77777777" w:rsidR="00BB3944" w:rsidRDefault="00256143" w:rsidP="000C1521">
            <w:pPr>
              <w:spacing w:after="0" w:line="240" w:lineRule="auto"/>
            </w:pPr>
            <w:r>
              <w:t>Write them to backend/tests/test_todo_service.py.</w:t>
            </w:r>
          </w:p>
        </w:tc>
      </w:tr>
    </w:tbl>
    <w:p w14:paraId="408C92C9" w14:textId="77777777" w:rsidR="00BB3944" w:rsidRDefault="00BB3944" w:rsidP="000C1521">
      <w:pPr>
        <w:spacing w:after="0" w:line="240" w:lineRule="auto"/>
      </w:pPr>
    </w:p>
    <w:p w14:paraId="6BE8010F" w14:textId="77777777" w:rsidR="00BB3944" w:rsidRDefault="00256143" w:rsidP="000C1521">
      <w:pPr>
        <w:spacing w:after="0" w:line="240" w:lineRule="auto"/>
      </w:pPr>
      <w:r>
        <w:t>Now compare against the lazy version. Run this, read the difference, then discard it: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B3944" w14:paraId="70A54A61" w14:textId="77777777">
        <w:tc>
          <w:tcPr>
            <w:tcW w:w="8640" w:type="dxa"/>
          </w:tcPr>
          <w:p w14:paraId="3E7D86B3" w14:textId="77777777" w:rsidR="00BB3944" w:rsidRDefault="00256143" w:rsidP="000C1521">
            <w:pPr>
              <w:spacing w:after="0" w:line="240" w:lineRule="auto"/>
            </w:pPr>
            <w:r>
              <w:t>/tests #selection</w:t>
            </w:r>
          </w:p>
        </w:tc>
      </w:tr>
    </w:tbl>
    <w:p w14:paraId="102364C6" w14:textId="77777777" w:rsidR="00BB3944" w:rsidRDefault="00BB3944" w:rsidP="000C1521">
      <w:pPr>
        <w:spacing w:after="0" w:line="240" w:lineRule="auto"/>
      </w:pPr>
    </w:p>
    <w:p w14:paraId="38DDCB62" w14:textId="77777777" w:rsidR="00BB3944" w:rsidRDefault="00256143" w:rsidP="000C1521">
      <w:pPr>
        <w:spacing w:after="0" w:line="240" w:lineRule="auto"/>
      </w:pPr>
      <w:r>
        <w:t>The specific prompt gets specific coverage. The generic one gets a happy path and a null check.</w:t>
      </w:r>
    </w:p>
    <w:p w14:paraId="3CA610E3" w14:textId="77777777" w:rsidR="000C1521" w:rsidRDefault="000C1521" w:rsidP="000C1521">
      <w:pPr>
        <w:spacing w:after="0" w:line="240" w:lineRule="auto"/>
        <w:rPr>
          <w:b/>
        </w:rPr>
      </w:pPr>
    </w:p>
    <w:p w14:paraId="2FD04512" w14:textId="62DFBEC2" w:rsidR="00BB3944" w:rsidRDefault="00256143" w:rsidP="000C1521">
      <w:pPr>
        <w:spacing w:after="0" w:line="240" w:lineRule="auto"/>
      </w:pPr>
      <w:r>
        <w:rPr>
          <w:b/>
        </w:rPr>
        <w:t>Step 4 — Fix the imports and commit</w:t>
      </w:r>
    </w:p>
    <w:p w14:paraId="63F68E8A" w14:textId="77777777" w:rsidR="00BB3944" w:rsidRDefault="00256143" w:rsidP="000C1521">
      <w:pPr>
        <w:spacing w:after="0" w:line="240" w:lineRule="auto"/>
      </w:pPr>
      <w:r>
        <w:t>Run pytest. The most common failure in generated tests is an import path, not a logic error. Fix those first, then look at real failures.</w:t>
      </w:r>
    </w:p>
    <w:p w14:paraId="04C73D85" w14:textId="77777777" w:rsidR="00BB3944" w:rsidRDefault="00256143" w:rsidP="000C1521">
      <w:pPr>
        <w:spacing w:after="0" w:line="240" w:lineRule="auto"/>
      </w:pPr>
      <w:r>
        <w:t>If a test fails for a real reason, do not delete it. Ask: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B3944" w14:paraId="13E59EE9" w14:textId="77777777">
        <w:tc>
          <w:tcPr>
            <w:tcW w:w="8640" w:type="dxa"/>
          </w:tcPr>
          <w:p w14:paraId="6A8FD4AE" w14:textId="77777777" w:rsidR="00BB3944" w:rsidRDefault="00256143" w:rsidP="000C1521">
            <w:pPr>
              <w:spacing w:after="0" w:line="240" w:lineRule="auto"/>
            </w:pPr>
            <w:r>
              <w:t>This test fails:</w:t>
            </w:r>
          </w:p>
          <w:p w14:paraId="2ADF0E59" w14:textId="77777777" w:rsidR="00BB3944" w:rsidRDefault="00256143" w:rsidP="000C1521">
            <w:pPr>
              <w:spacing w:after="0" w:line="240" w:lineRule="auto"/>
            </w:pPr>
            <w:r>
              <w:t xml:space="preserve"> </w:t>
            </w:r>
          </w:p>
          <w:p w14:paraId="4A363ED4" w14:textId="77777777" w:rsidR="00BB3944" w:rsidRDefault="00256143" w:rsidP="000C1521">
            <w:pPr>
              <w:spacing w:after="0" w:line="240" w:lineRule="auto"/>
            </w:pPr>
            <w:r>
              <w:t>#terminalSelection</w:t>
            </w:r>
          </w:p>
          <w:p w14:paraId="1E152455" w14:textId="77777777" w:rsidR="00BB3944" w:rsidRDefault="00256143" w:rsidP="000C1521">
            <w:pPr>
              <w:spacing w:after="0" w:line="240" w:lineRule="auto"/>
            </w:pPr>
            <w:r>
              <w:t xml:space="preserve"> </w:t>
            </w:r>
          </w:p>
          <w:p w14:paraId="2C1F9823" w14:textId="77777777" w:rsidR="00BB3944" w:rsidRDefault="00256143" w:rsidP="000C1521">
            <w:pPr>
              <w:spacing w:after="0" w:line="240" w:lineRule="auto"/>
            </w:pPr>
            <w:r>
              <w:t>Confirm first whether the test asserts the wrong thing or the</w:t>
            </w:r>
          </w:p>
          <w:p w14:paraId="531C4696" w14:textId="77777777" w:rsidR="00BB3944" w:rsidRDefault="00256143" w:rsidP="000C1521">
            <w:pPr>
              <w:spacing w:after="0" w:line="240" w:lineRule="auto"/>
            </w:pPr>
            <w:r>
              <w:t>production code is wrong. Do not change either until you have told me</w:t>
            </w:r>
          </w:p>
          <w:p w14:paraId="7ECCDA74" w14:textId="77777777" w:rsidR="00BB3944" w:rsidRDefault="00256143" w:rsidP="000C1521">
            <w:pPr>
              <w:spacing w:after="0" w:line="240" w:lineRule="auto"/>
            </w:pPr>
            <w:r>
              <w:t>which one it is.</w:t>
            </w:r>
          </w:p>
        </w:tc>
      </w:tr>
    </w:tbl>
    <w:p w14:paraId="6B0E1367" w14:textId="77777777" w:rsidR="00BB3944" w:rsidRDefault="00BB3944" w:rsidP="000C1521">
      <w:pPr>
        <w:spacing w:after="0" w:line="240" w:lineRule="auto"/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B3944" w14:paraId="5B0E314F" w14:textId="77777777">
        <w:tc>
          <w:tcPr>
            <w:tcW w:w="8640" w:type="dxa"/>
          </w:tcPr>
          <w:p w14:paraId="160B508E" w14:textId="77777777" w:rsidR="00BB3944" w:rsidRDefault="00256143" w:rsidP="000C1521">
            <w:pPr>
              <w:spacing w:after="0" w:line="240" w:lineRule="auto"/>
            </w:pPr>
            <w:r>
              <w:t>git add .</w:t>
            </w:r>
          </w:p>
          <w:p w14:paraId="4B1E0E0F" w14:textId="77777777" w:rsidR="00BB3944" w:rsidRDefault="00256143" w:rsidP="000C1521">
            <w:pPr>
              <w:spacing w:after="0" w:line="240" w:lineRule="auto"/>
            </w:pPr>
            <w:r>
              <w:t>git commit -m "Add backend and frontend test suites"</w:t>
            </w:r>
          </w:p>
        </w:tc>
      </w:tr>
    </w:tbl>
    <w:p w14:paraId="4A869810" w14:textId="77777777" w:rsidR="00BB3944" w:rsidRDefault="00BB3944" w:rsidP="000C1521">
      <w:pPr>
        <w:spacing w:after="0" w:line="240" w:lineRule="auto"/>
      </w:pPr>
    </w:p>
    <w:p w14:paraId="28847B06" w14:textId="77777777" w:rsidR="00BB3944" w:rsidRDefault="00256143" w:rsidP="000C1521">
      <w:pPr>
        <w:spacing w:after="0" w:line="240" w:lineRule="auto"/>
      </w:pPr>
      <w:r>
        <w:t>This commit matters. Everything after this point is protected by it.</w:t>
      </w:r>
    </w:p>
    <w:p w14:paraId="17AD5EDD" w14:textId="77777777" w:rsidR="000C1521" w:rsidRDefault="000C1521" w:rsidP="000C1521">
      <w:pPr>
        <w:spacing w:after="0" w:line="240" w:lineRule="auto"/>
        <w:rPr>
          <w:b/>
        </w:rPr>
      </w:pPr>
    </w:p>
    <w:p w14:paraId="7D706D84" w14:textId="49E2AA55" w:rsidR="00BB3944" w:rsidRDefault="00256143" w:rsidP="000C1521">
      <w:pPr>
        <w:spacing w:after="0" w:line="240" w:lineRule="auto"/>
      </w:pPr>
      <w:r>
        <w:rPr>
          <w:b/>
        </w:rPr>
        <w:t>Part 2 — Debugging</w:t>
      </w:r>
    </w:p>
    <w:p w14:paraId="5D266713" w14:textId="77777777" w:rsidR="00BB3944" w:rsidRDefault="00256143" w:rsidP="000C1521">
      <w:pPr>
        <w:spacing w:after="0" w:line="240" w:lineRule="auto"/>
      </w:pPr>
      <w:r>
        <w:rPr>
          <w:b/>
        </w:rPr>
        <w:t>Step 5 — Plant three bugs</w:t>
      </w:r>
    </w:p>
    <w:p w14:paraId="254D2323" w14:textId="77777777" w:rsidR="00BB3944" w:rsidRDefault="00256143" w:rsidP="000C1521">
      <w:pPr>
        <w:spacing w:after="0" w:line="240" w:lineRule="auto"/>
      </w:pPr>
      <w:r>
        <w:t>You are about to plant three real bugs of three different classes. Do not tell Copilot what you changed.</w:t>
      </w:r>
    </w:p>
    <w:p w14:paraId="1B49CA63" w14:textId="77777777" w:rsidR="00BB3944" w:rsidRDefault="00256143" w:rsidP="000C1521">
      <w:pPr>
        <w:spacing w:after="0" w:line="240" w:lineRule="auto"/>
      </w:pPr>
      <w:r>
        <w:t>Bug 1, a logic bug. Open backend/services/todo_service.py. Find clear_completed and replace its body so it reads: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B3944" w14:paraId="1ED9E275" w14:textId="77777777">
        <w:tc>
          <w:tcPr>
            <w:tcW w:w="8640" w:type="dxa"/>
          </w:tcPr>
          <w:p w14:paraId="78E5F52E" w14:textId="77777777" w:rsidR="00BB3944" w:rsidRDefault="00256143" w:rsidP="000C1521">
            <w:pPr>
              <w:spacing w:after="0" w:line="240" w:lineRule="auto"/>
            </w:pPr>
            <w:r>
              <w:t>def clear_completed(self):</w:t>
            </w:r>
          </w:p>
          <w:p w14:paraId="28FBCEE9" w14:textId="77777777" w:rsidR="00BB3944" w:rsidRDefault="00256143" w:rsidP="000C1521">
            <w:pPr>
              <w:spacing w:after="0" w:line="240" w:lineRule="auto"/>
            </w:pPr>
            <w:r>
              <w:t xml:space="preserve">    todos = self.repository.get_all()</w:t>
            </w:r>
          </w:p>
          <w:p w14:paraId="5F3D9B62" w14:textId="77777777" w:rsidR="00BB3944" w:rsidRDefault="00256143" w:rsidP="000C1521">
            <w:pPr>
              <w:spacing w:after="0" w:line="240" w:lineRule="auto"/>
            </w:pPr>
            <w:r>
              <w:t xml:space="preserve">    for todo in todos:</w:t>
            </w:r>
          </w:p>
          <w:p w14:paraId="597ED72A" w14:textId="77777777" w:rsidR="00BB3944" w:rsidRDefault="00256143" w:rsidP="000C1521">
            <w:pPr>
              <w:spacing w:after="0" w:line="240" w:lineRule="auto"/>
            </w:pPr>
            <w:r>
              <w:t xml:space="preserve">        self.repository.delete(todo.Id)</w:t>
            </w:r>
          </w:p>
          <w:p w14:paraId="72115AEB" w14:textId="77777777" w:rsidR="00BB3944" w:rsidRDefault="00256143" w:rsidP="000C1521">
            <w:pPr>
              <w:spacing w:after="0" w:line="240" w:lineRule="auto"/>
            </w:pPr>
            <w:r>
              <w:t xml:space="preserve">    return len(todos)</w:t>
            </w:r>
          </w:p>
        </w:tc>
      </w:tr>
    </w:tbl>
    <w:p w14:paraId="27D16A5D" w14:textId="77777777" w:rsidR="00BB3944" w:rsidRDefault="00BB3944" w:rsidP="000C1521">
      <w:pPr>
        <w:spacing w:after="0" w:line="240" w:lineRule="auto"/>
      </w:pPr>
    </w:p>
    <w:p w14:paraId="27EA2CAE" w14:textId="77777777" w:rsidR="00BB3944" w:rsidRDefault="00256143" w:rsidP="000C1521">
      <w:pPr>
        <w:spacing w:after="0" w:line="240" w:lineRule="auto"/>
      </w:pPr>
      <w:r>
        <w:t>Bug 2, a concurrency bug. In the same file, add import asyncio at the top, then add this cache and method to the class: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B3944" w14:paraId="3A00ADCB" w14:textId="77777777">
        <w:tc>
          <w:tcPr>
            <w:tcW w:w="8640" w:type="dxa"/>
          </w:tcPr>
          <w:p w14:paraId="5DC0E035" w14:textId="77777777" w:rsidR="00BB3944" w:rsidRDefault="00256143" w:rsidP="000C1521">
            <w:pPr>
              <w:spacing w:after="0" w:line="240" w:lineRule="auto"/>
            </w:pPr>
            <w:r>
              <w:t xml:space="preserve">    _category_cache = None</w:t>
            </w:r>
          </w:p>
          <w:p w14:paraId="4B6638A8" w14:textId="77777777" w:rsidR="00BB3944" w:rsidRDefault="00256143" w:rsidP="000C1521">
            <w:pPr>
              <w:spacing w:after="0" w:line="240" w:lineRule="auto"/>
            </w:pPr>
            <w:r>
              <w:t xml:space="preserve"> </w:t>
            </w:r>
          </w:p>
          <w:p w14:paraId="2B9851FC" w14:textId="77777777" w:rsidR="00BB3944" w:rsidRDefault="00256143" w:rsidP="000C1521">
            <w:pPr>
              <w:spacing w:after="0" w:line="240" w:lineRule="auto"/>
            </w:pPr>
            <w:r>
              <w:t xml:space="preserve">    async def get_categories(self):</w:t>
            </w:r>
          </w:p>
          <w:p w14:paraId="0D8DF8EE" w14:textId="77777777" w:rsidR="00BB3944" w:rsidRDefault="00256143" w:rsidP="000C1521">
            <w:pPr>
              <w:spacing w:after="0" w:line="240" w:lineRule="auto"/>
            </w:pPr>
            <w:r>
              <w:t xml:space="preserve">        if TodoService._category_cache is None:</w:t>
            </w:r>
          </w:p>
          <w:p w14:paraId="1A9387C6" w14:textId="77777777" w:rsidR="00BB3944" w:rsidRDefault="00256143" w:rsidP="000C1521">
            <w:pPr>
              <w:spacing w:after="0" w:line="240" w:lineRule="auto"/>
            </w:pPr>
            <w:r>
              <w:t xml:space="preserve">            await asyncio.sleep(0.05)          # simulates a slow query</w:t>
            </w:r>
          </w:p>
          <w:p w14:paraId="28CC6B15" w14:textId="77777777" w:rsidR="00BB3944" w:rsidRDefault="00256143" w:rsidP="000C1521">
            <w:pPr>
              <w:spacing w:after="0" w:line="240" w:lineRule="auto"/>
            </w:pPr>
            <w:r>
              <w:t xml:space="preserve">            todos = self.repository.get_all()</w:t>
            </w:r>
          </w:p>
          <w:p w14:paraId="4534C84A" w14:textId="77777777" w:rsidR="00BB3944" w:rsidRDefault="00256143" w:rsidP="000C1521">
            <w:pPr>
              <w:spacing w:after="0" w:line="240" w:lineRule="auto"/>
            </w:pPr>
            <w:r>
              <w:t xml:space="preserve">            TodoService._category_cache = []</w:t>
            </w:r>
          </w:p>
          <w:p w14:paraId="14F4998D" w14:textId="77777777" w:rsidR="00BB3944" w:rsidRDefault="00256143" w:rsidP="000C1521">
            <w:pPr>
              <w:spacing w:after="0" w:line="240" w:lineRule="auto"/>
            </w:pPr>
            <w:r>
              <w:t xml:space="preserve">            for t in todos:</w:t>
            </w:r>
          </w:p>
          <w:p w14:paraId="06B36176" w14:textId="77777777" w:rsidR="00BB3944" w:rsidRDefault="00256143" w:rsidP="000C1521">
            <w:pPr>
              <w:spacing w:after="0" w:line="240" w:lineRule="auto"/>
            </w:pPr>
            <w:r>
              <w:t xml:space="preserve">                if t.Category:</w:t>
            </w:r>
          </w:p>
          <w:p w14:paraId="2AAE97ED" w14:textId="77777777" w:rsidR="00BB3944" w:rsidRDefault="00256143" w:rsidP="000C1521">
            <w:pPr>
              <w:spacing w:after="0" w:line="240" w:lineRule="auto"/>
            </w:pPr>
            <w:r>
              <w:t xml:space="preserve">                    TodoService._category_cache.append(t.Category)</w:t>
            </w:r>
          </w:p>
          <w:p w14:paraId="07073173" w14:textId="77777777" w:rsidR="00BB3944" w:rsidRDefault="00256143" w:rsidP="000C1521">
            <w:pPr>
              <w:spacing w:after="0" w:line="240" w:lineRule="auto"/>
            </w:pPr>
            <w:r>
              <w:t xml:space="preserve">        return TodoService._category_cache</w:t>
            </w:r>
          </w:p>
        </w:tc>
      </w:tr>
    </w:tbl>
    <w:p w14:paraId="4718143F" w14:textId="77777777" w:rsidR="00BB3944" w:rsidRDefault="00BB3944" w:rsidP="000C1521">
      <w:pPr>
        <w:spacing w:after="0" w:line="240" w:lineRule="auto"/>
      </w:pPr>
    </w:p>
    <w:p w14:paraId="01CD8404" w14:textId="77777777" w:rsidR="00BB3944" w:rsidRDefault="00256143" w:rsidP="000C1521">
      <w:pPr>
        <w:spacing w:after="0" w:line="240" w:lineRule="auto"/>
      </w:pPr>
      <w:r>
        <w:t>Expose it as GET /todos/categories in the router.</w:t>
      </w:r>
    </w:p>
    <w:p w14:paraId="444E39BC" w14:textId="77777777" w:rsidR="00BB3944" w:rsidRDefault="00256143" w:rsidP="000C1521">
      <w:pPr>
        <w:spacing w:after="0" w:line="240" w:lineRule="auto"/>
      </w:pPr>
      <w:r>
        <w:t>Bug 3, a performance bug. Open backend/repository/todo_repository.py. Find the method that filters by category and replace the SQLAlchemy filter with this: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B3944" w14:paraId="4C78642C" w14:textId="77777777">
        <w:tc>
          <w:tcPr>
            <w:tcW w:w="8640" w:type="dxa"/>
          </w:tcPr>
          <w:p w14:paraId="0809C88E" w14:textId="77777777" w:rsidR="00BB3944" w:rsidRDefault="00256143" w:rsidP="000C1521">
            <w:pPr>
              <w:spacing w:after="0" w:line="240" w:lineRule="auto"/>
            </w:pPr>
            <w:r>
              <w:t xml:space="preserve">    def get_by_category(self, category):</w:t>
            </w:r>
          </w:p>
          <w:p w14:paraId="7A5F9F3D" w14:textId="77777777" w:rsidR="00BB3944" w:rsidRDefault="00256143" w:rsidP="000C1521">
            <w:pPr>
              <w:spacing w:after="0" w:line="240" w:lineRule="auto"/>
            </w:pPr>
            <w:r>
              <w:t xml:space="preserve">        all_todos = self.session.query(Todo).all()</w:t>
            </w:r>
          </w:p>
          <w:p w14:paraId="416CD515" w14:textId="77777777" w:rsidR="00BB3944" w:rsidRDefault="00256143" w:rsidP="000C1521">
            <w:pPr>
              <w:spacing w:after="0" w:line="240" w:lineRule="auto"/>
            </w:pPr>
            <w:r>
              <w:t xml:space="preserve">        result = []</w:t>
            </w:r>
          </w:p>
          <w:p w14:paraId="07374C17" w14:textId="77777777" w:rsidR="00BB3944" w:rsidRDefault="00256143" w:rsidP="000C1521">
            <w:pPr>
              <w:spacing w:after="0" w:line="240" w:lineRule="auto"/>
            </w:pPr>
            <w:r>
              <w:t xml:space="preserve">        for todo in all_todos:</w:t>
            </w:r>
          </w:p>
          <w:p w14:paraId="6F6ED071" w14:textId="77777777" w:rsidR="00BB3944" w:rsidRDefault="00256143" w:rsidP="000C1521">
            <w:pPr>
              <w:spacing w:after="0" w:line="240" w:lineRule="auto"/>
            </w:pPr>
            <w:r>
              <w:t xml:space="preserve">            if todo.Category == category:</w:t>
            </w:r>
          </w:p>
          <w:p w14:paraId="093F60D6" w14:textId="77777777" w:rsidR="00BB3944" w:rsidRDefault="00256143" w:rsidP="000C1521">
            <w:pPr>
              <w:spacing w:after="0" w:line="240" w:lineRule="auto"/>
            </w:pPr>
            <w:r>
              <w:t xml:space="preserve">                result.append(todo)</w:t>
            </w:r>
          </w:p>
          <w:p w14:paraId="5F72A6DD" w14:textId="77777777" w:rsidR="00BB3944" w:rsidRDefault="00256143" w:rsidP="000C1521">
            <w:pPr>
              <w:spacing w:after="0" w:line="240" w:lineRule="auto"/>
            </w:pPr>
            <w:r>
              <w:t xml:space="preserve">        return result</w:t>
            </w:r>
          </w:p>
        </w:tc>
      </w:tr>
    </w:tbl>
    <w:p w14:paraId="41A7B770" w14:textId="77777777" w:rsidR="00BB3944" w:rsidRDefault="00BB3944" w:rsidP="000C1521">
      <w:pPr>
        <w:spacing w:after="0" w:line="240" w:lineRule="auto"/>
      </w:pPr>
    </w:p>
    <w:p w14:paraId="5A351A27" w14:textId="77777777" w:rsidR="00BB3944" w:rsidRDefault="00256143" w:rsidP="000C1521">
      <w:pPr>
        <w:spacing w:after="0" w:line="240" w:lineRule="auto"/>
      </w:pPr>
      <w:r>
        <w:t>Then seed the database. In Agent mode: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B3944" w14:paraId="16ACDF50" w14:textId="77777777">
        <w:tc>
          <w:tcPr>
            <w:tcW w:w="8640" w:type="dxa"/>
          </w:tcPr>
          <w:p w14:paraId="42393B89" w14:textId="77777777" w:rsidR="00BB3944" w:rsidRDefault="00256143" w:rsidP="000C1521">
            <w:pPr>
              <w:spacing w:after="0" w:line="240" w:lineRule="auto"/>
            </w:pPr>
            <w:r>
              <w:t>Create backend/seed.py. It inserts 10,000 todos into the database with</w:t>
            </w:r>
          </w:p>
          <w:p w14:paraId="28ADC9CB" w14:textId="77777777" w:rsidR="00BB3944" w:rsidRDefault="00256143" w:rsidP="000C1521">
            <w:pPr>
              <w:spacing w:after="0" w:line="240" w:lineRule="auto"/>
            </w:pPr>
            <w:r>
              <w:t>random titles, random categories drawn from a list of 8 values, and</w:t>
            </w:r>
          </w:p>
          <w:p w14:paraId="2E232E1D" w14:textId="77777777" w:rsidR="00BB3944" w:rsidRDefault="00256143" w:rsidP="000C1521">
            <w:pPr>
              <w:spacing w:after="0" w:line="240" w:lineRule="auto"/>
            </w:pPr>
            <w:r>
              <w:t>DateCreated values spread over the last two years. Then run it.</w:t>
            </w:r>
          </w:p>
        </w:tc>
      </w:tr>
    </w:tbl>
    <w:p w14:paraId="00FFAC33" w14:textId="77777777" w:rsidR="00BB3944" w:rsidRDefault="00BB3944" w:rsidP="000C1521">
      <w:pPr>
        <w:spacing w:after="0" w:line="240" w:lineRule="auto"/>
      </w:pPr>
    </w:p>
    <w:p w14:paraId="6B7DD37A" w14:textId="77777777" w:rsidR="00BB3944" w:rsidRDefault="00256143" w:rsidP="000C1521">
      <w:pPr>
        <w:spacing w:after="0" w:line="240" w:lineRule="auto"/>
      </w:pPr>
      <w:r>
        <w:rPr>
          <w:b/>
        </w:rPr>
        <w:t>Step 6 — Hunt bug 1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B3944" w14:paraId="4EF6E50A" w14:textId="77777777">
        <w:tc>
          <w:tcPr>
            <w:tcW w:w="8640" w:type="dxa"/>
          </w:tcPr>
          <w:p w14:paraId="5526DCF1" w14:textId="77777777" w:rsidR="00BB3944" w:rsidRDefault="00256143" w:rsidP="000C1521">
            <w:pPr>
              <w:spacing w:after="0" w:line="240" w:lineRule="auto"/>
            </w:pPr>
            <w:r>
              <w:t>cd backend &amp;&amp; pytest</w:t>
            </w:r>
          </w:p>
        </w:tc>
      </w:tr>
    </w:tbl>
    <w:p w14:paraId="70BD8227" w14:textId="77777777" w:rsidR="00BB3944" w:rsidRDefault="00BB3944" w:rsidP="000C1521">
      <w:pPr>
        <w:spacing w:after="0" w:line="240" w:lineRule="auto"/>
      </w:pPr>
    </w:p>
    <w:p w14:paraId="313703FC" w14:textId="77777777" w:rsidR="00BB3944" w:rsidRDefault="00256143" w:rsidP="000C1521">
      <w:pPr>
        <w:spacing w:after="0" w:line="240" w:lineRule="auto"/>
      </w:pPr>
      <w:r>
        <w:t>At least one test should fail. If none do, your Step 3 tests were too shallow — that is a finding, not a failure. Add the missing test before continuing.</w:t>
      </w:r>
    </w:p>
    <w:p w14:paraId="26A0B117" w14:textId="77777777" w:rsidR="00BB3944" w:rsidRDefault="00256143" w:rsidP="000C1521">
      <w:pPr>
        <w:spacing w:after="0" w:line="240" w:lineRule="auto"/>
      </w:pPr>
      <w:r>
        <w:t>Now debug it properly. Select the failing test output in the terminal: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B3944" w14:paraId="1C120AFD" w14:textId="77777777">
        <w:tc>
          <w:tcPr>
            <w:tcW w:w="8640" w:type="dxa"/>
          </w:tcPr>
          <w:p w14:paraId="7DB69153" w14:textId="77777777" w:rsidR="00BB3944" w:rsidRDefault="00256143" w:rsidP="000C1521">
            <w:pPr>
              <w:spacing w:after="0" w:line="240" w:lineRule="auto"/>
            </w:pPr>
            <w:r>
              <w:t>The test in #file:backend/tests/test_todo_service.py fails with:</w:t>
            </w:r>
          </w:p>
          <w:p w14:paraId="5FF2126A" w14:textId="77777777" w:rsidR="00BB3944" w:rsidRDefault="00256143" w:rsidP="000C1521">
            <w:pPr>
              <w:spacing w:after="0" w:line="240" w:lineRule="auto"/>
            </w:pPr>
            <w:r>
              <w:t xml:space="preserve"> </w:t>
            </w:r>
          </w:p>
          <w:p w14:paraId="64B950AF" w14:textId="77777777" w:rsidR="00BB3944" w:rsidRDefault="00256143" w:rsidP="000C1521">
            <w:pPr>
              <w:spacing w:after="0" w:line="240" w:lineRule="auto"/>
            </w:pPr>
            <w:r>
              <w:t>#terminalSelection</w:t>
            </w:r>
          </w:p>
          <w:p w14:paraId="34594428" w14:textId="77777777" w:rsidR="00BB3944" w:rsidRDefault="00256143" w:rsidP="000C1521">
            <w:pPr>
              <w:spacing w:after="0" w:line="240" w:lineRule="auto"/>
            </w:pPr>
            <w:r>
              <w:t xml:space="preserve"> </w:t>
            </w:r>
          </w:p>
          <w:p w14:paraId="5F9892AA" w14:textId="77777777" w:rsidR="00BB3944" w:rsidRDefault="00256143" w:rsidP="000C1521">
            <w:pPr>
              <w:spacing w:after="0" w:line="240" w:lineRule="auto"/>
            </w:pPr>
            <w:r>
              <w:t>Trace through #file:backend/services/todo_service.py to find the root</w:t>
            </w:r>
          </w:p>
          <w:p w14:paraId="7B3F5F51" w14:textId="77777777" w:rsidR="00BB3944" w:rsidRDefault="00256143" w:rsidP="000C1521">
            <w:pPr>
              <w:spacing w:after="0" w:line="240" w:lineRule="auto"/>
            </w:pPr>
            <w:r>
              <w:t>cause. Propose the smallest patch.</w:t>
            </w:r>
          </w:p>
          <w:p w14:paraId="4938A547" w14:textId="77777777" w:rsidR="00BB3944" w:rsidRDefault="00256143" w:rsidP="000C1521">
            <w:pPr>
              <w:spacing w:after="0" w:line="240" w:lineRule="auto"/>
            </w:pPr>
            <w:r>
              <w:t xml:space="preserve"> </w:t>
            </w:r>
          </w:p>
          <w:p w14:paraId="1D298291" w14:textId="77777777" w:rsidR="00BB3944" w:rsidRDefault="00256143" w:rsidP="000C1521">
            <w:pPr>
              <w:spacing w:after="0" w:line="240" w:lineRule="auto"/>
            </w:pPr>
            <w:r>
              <w:t>Do NOT modify the test until we have confirmed the failure is in</w:t>
            </w:r>
          </w:p>
          <w:p w14:paraId="5C82AC1F" w14:textId="77777777" w:rsidR="00BB3944" w:rsidRDefault="00256143" w:rsidP="000C1521">
            <w:pPr>
              <w:spacing w:after="0" w:line="240" w:lineRule="auto"/>
            </w:pPr>
            <w:r>
              <w:t>production code, not the test.</w:t>
            </w:r>
          </w:p>
        </w:tc>
      </w:tr>
    </w:tbl>
    <w:p w14:paraId="7B3C4AB2" w14:textId="77777777" w:rsidR="00BB3944" w:rsidRDefault="00BB3944" w:rsidP="000C1521">
      <w:pPr>
        <w:spacing w:after="0" w:line="240" w:lineRule="auto"/>
      </w:pPr>
    </w:p>
    <w:p w14:paraId="530A971C" w14:textId="77777777" w:rsidR="00BB3944" w:rsidRDefault="00256143" w:rsidP="000C1521">
      <w:pPr>
        <w:spacing w:after="0" w:line="240" w:lineRule="auto"/>
      </w:pPr>
      <w:r>
        <w:t>Apply the smallest fix. Re-run. Green.</w:t>
      </w:r>
    </w:p>
    <w:p w14:paraId="0344F862" w14:textId="77777777" w:rsidR="000C1521" w:rsidRDefault="000C1521" w:rsidP="000C1521">
      <w:pPr>
        <w:spacing w:after="0" w:line="240" w:lineRule="auto"/>
        <w:rPr>
          <w:b/>
        </w:rPr>
      </w:pPr>
    </w:p>
    <w:p w14:paraId="5853DE2B" w14:textId="711D11E8" w:rsidR="00BB3944" w:rsidRDefault="00256143" w:rsidP="000C1521">
      <w:pPr>
        <w:spacing w:after="0" w:line="240" w:lineRule="auto"/>
      </w:pPr>
      <w:r>
        <w:rPr>
          <w:b/>
        </w:rPr>
        <w:t>Step 7 — Hunt bug 2</w:t>
      </w:r>
    </w:p>
    <w:p w14:paraId="247EFF06" w14:textId="77777777" w:rsidR="00BB3944" w:rsidRDefault="00256143" w:rsidP="000C1521">
      <w:pPr>
        <w:spacing w:after="0" w:line="240" w:lineRule="auto"/>
      </w:pPr>
      <w:r>
        <w:t>The concurrency bug does not fail reliably. That is the whole problem. First write a test that exposes it.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B3944" w14:paraId="37F2A92B" w14:textId="77777777">
        <w:tc>
          <w:tcPr>
            <w:tcW w:w="8640" w:type="dxa"/>
          </w:tcPr>
          <w:p w14:paraId="370A5622" w14:textId="77777777" w:rsidR="00BB3944" w:rsidRDefault="00256143" w:rsidP="000C1521">
            <w:pPr>
              <w:spacing w:after="0" w:line="240" w:lineRule="auto"/>
            </w:pPr>
            <w:r>
              <w:t>Write a pytest test that calls TodoService.get_categories concurrently</w:t>
            </w:r>
          </w:p>
          <w:p w14:paraId="22971EBC" w14:textId="77777777" w:rsidR="00BB3944" w:rsidRDefault="00256143" w:rsidP="000C1521">
            <w:pPr>
              <w:spacing w:after="0" w:line="240" w:lineRule="auto"/>
            </w:pPr>
            <w:r>
              <w:t>from 20 tasks using asyncio.gather against a cold cache. Assert that</w:t>
            </w:r>
          </w:p>
          <w:p w14:paraId="1A82D79C" w14:textId="77777777" w:rsidR="00BB3944" w:rsidRDefault="00256143" w:rsidP="000C1521">
            <w:pPr>
              <w:spacing w:after="0" w:line="240" w:lineRule="auto"/>
            </w:pPr>
            <w:r>
              <w:t>the returned list has no duplicate entries and that the underlying</w:t>
            </w:r>
          </w:p>
          <w:p w14:paraId="28962FD3" w14:textId="77777777" w:rsidR="00BB3944" w:rsidRDefault="00256143" w:rsidP="000C1521">
            <w:pPr>
              <w:spacing w:after="0" w:line="240" w:lineRule="auto"/>
            </w:pPr>
            <w:r>
              <w:t>repository was queried exactly once.</w:t>
            </w:r>
          </w:p>
          <w:p w14:paraId="24B57551" w14:textId="77777777" w:rsidR="00BB3944" w:rsidRDefault="00256143" w:rsidP="000C1521">
            <w:pPr>
              <w:spacing w:after="0" w:line="240" w:lineRule="auto"/>
            </w:pPr>
            <w:r>
              <w:t xml:space="preserve"> </w:t>
            </w:r>
          </w:p>
          <w:p w14:paraId="606258B9" w14:textId="77777777" w:rsidR="00BB3944" w:rsidRDefault="00256143" w:rsidP="000C1521">
            <w:pPr>
              <w:spacing w:after="0" w:line="240" w:lineRule="auto"/>
            </w:pPr>
            <w:r>
              <w:t>Write it to backend/tests/test_categories_concurrency.py.</w:t>
            </w:r>
          </w:p>
        </w:tc>
      </w:tr>
    </w:tbl>
    <w:p w14:paraId="7350A90A" w14:textId="77777777" w:rsidR="00BB3944" w:rsidRDefault="00BB3944" w:rsidP="000C1521">
      <w:pPr>
        <w:spacing w:after="0" w:line="240" w:lineRule="auto"/>
      </w:pPr>
    </w:p>
    <w:p w14:paraId="7871DD57" w14:textId="77777777" w:rsidR="00BB3944" w:rsidRDefault="00256143" w:rsidP="000C1521">
      <w:pPr>
        <w:spacing w:after="0" w:line="240" w:lineRule="auto"/>
      </w:pPr>
      <w:r>
        <w:t>Run it several times. Now diagnose — select the get_categories method: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B3944" w14:paraId="6125DA9E" w14:textId="77777777">
        <w:tc>
          <w:tcPr>
            <w:tcW w:w="8640" w:type="dxa"/>
          </w:tcPr>
          <w:p w14:paraId="4345446C" w14:textId="77777777" w:rsidR="00BB3944" w:rsidRDefault="00256143" w:rsidP="000C1521">
            <w:pPr>
              <w:spacing w:after="0" w:line="240" w:lineRule="auto"/>
            </w:pPr>
            <w:r>
              <w:t>This test fails intermittently, roughly 1 run in 5.</w:t>
            </w:r>
          </w:p>
          <w:p w14:paraId="535EB9C7" w14:textId="77777777" w:rsidR="00BB3944" w:rsidRDefault="00256143" w:rsidP="000C1521">
            <w:pPr>
              <w:spacing w:after="0" w:line="240" w:lineRule="auto"/>
            </w:pPr>
            <w:r>
              <w:t xml:space="preserve"> </w:t>
            </w:r>
          </w:p>
          <w:p w14:paraId="7409D943" w14:textId="77777777" w:rsidR="00BB3944" w:rsidRDefault="00256143" w:rsidP="000C1521">
            <w:pPr>
              <w:spacing w:after="0" w:line="240" w:lineRule="auto"/>
            </w:pPr>
            <w:r>
              <w:t>Read #selection. Walk through what happens when two requests arrive</w:t>
            </w:r>
          </w:p>
          <w:p w14:paraId="38E0D49A" w14:textId="77777777" w:rsidR="00BB3944" w:rsidRDefault="00256143" w:rsidP="000C1521">
            <w:pPr>
              <w:spacing w:after="0" w:line="240" w:lineRule="auto"/>
            </w:pPr>
            <w:r>
              <w:t>within 5 milliseconds of each other on a cold cache. Identify the</w:t>
            </w:r>
          </w:p>
          <w:p w14:paraId="2448FC20" w14:textId="77777777" w:rsidR="00BB3944" w:rsidRDefault="00256143" w:rsidP="000C1521">
            <w:pPr>
              <w:spacing w:after="0" w:line="240" w:lineRule="auto"/>
            </w:pPr>
            <w:r>
              <w:t>unsafe interleaving precisely - name the line where the second caller</w:t>
            </w:r>
          </w:p>
          <w:p w14:paraId="1EFD2BD9" w14:textId="77777777" w:rsidR="00BB3944" w:rsidRDefault="00256143" w:rsidP="000C1521">
            <w:pPr>
              <w:spacing w:after="0" w:line="240" w:lineRule="auto"/>
            </w:pPr>
            <w:r>
              <w:t>passes the check that the first has not yet satisfied.</w:t>
            </w:r>
          </w:p>
          <w:p w14:paraId="7187DD99" w14:textId="77777777" w:rsidR="00BB3944" w:rsidRDefault="00256143" w:rsidP="000C1521">
            <w:pPr>
              <w:spacing w:after="0" w:line="240" w:lineRule="auto"/>
            </w:pPr>
            <w:r>
              <w:t xml:space="preserve"> </w:t>
            </w:r>
          </w:p>
          <w:p w14:paraId="044D3883" w14:textId="77777777" w:rsidR="00BB3944" w:rsidRDefault="00256143" w:rsidP="000C1521">
            <w:pPr>
              <w:spacing w:after="0" w:line="240" w:lineRule="auto"/>
            </w:pPr>
            <w:r>
              <w:t>Then propose a deterministic fix: a lock, an atomic initialisation, or</w:t>
            </w:r>
          </w:p>
          <w:p w14:paraId="217DABDE" w14:textId="77777777" w:rsidR="00BB3944" w:rsidRDefault="00256143" w:rsidP="000C1521">
            <w:pPr>
              <w:spacing w:after="0" w:line="240" w:lineRule="auto"/>
            </w:pPr>
            <w:r>
              <w:t>single-flight. Explain which you chose and why.</w:t>
            </w:r>
          </w:p>
          <w:p w14:paraId="6D3738EA" w14:textId="77777777" w:rsidR="00BB3944" w:rsidRDefault="00256143" w:rsidP="000C1521">
            <w:pPr>
              <w:spacing w:after="0" w:line="240" w:lineRule="auto"/>
            </w:pPr>
            <w:r>
              <w:t xml:space="preserve"> </w:t>
            </w:r>
          </w:p>
          <w:p w14:paraId="7A8F5DF8" w14:textId="77777777" w:rsidR="00BB3944" w:rsidRDefault="00256143" w:rsidP="000C1521">
            <w:pPr>
              <w:spacing w:after="0" w:line="240" w:lineRule="auto"/>
            </w:pPr>
            <w:r>
              <w:t>Do NOT propose a retry. Do NOT propose increasing a timeout. We want</w:t>
            </w:r>
          </w:p>
          <w:p w14:paraId="6914E1C3" w14:textId="77777777" w:rsidR="00BB3944" w:rsidRDefault="00256143" w:rsidP="000C1521">
            <w:pPr>
              <w:spacing w:after="0" w:line="240" w:lineRule="auto"/>
            </w:pPr>
            <w:r>
              <w:t>the cause removed, not masked.</w:t>
            </w:r>
          </w:p>
        </w:tc>
      </w:tr>
    </w:tbl>
    <w:p w14:paraId="0440C501" w14:textId="77777777" w:rsidR="00BB3944" w:rsidRDefault="00BB3944" w:rsidP="000C1521">
      <w:pPr>
        <w:spacing w:after="0" w:line="240" w:lineRule="auto"/>
      </w:pPr>
    </w:p>
    <w:p w14:paraId="43D27687" w14:textId="77777777" w:rsidR="00BB3944" w:rsidRDefault="00256143" w:rsidP="000C1521">
      <w:pPr>
        <w:spacing w:after="0" w:line="240" w:lineRule="auto"/>
      </w:pPr>
      <w:r>
        <w:t>Apply the fix. Run the test 20 times again. It must pass every time.</w:t>
      </w:r>
    </w:p>
    <w:p w14:paraId="0613A10D" w14:textId="77777777" w:rsidR="000C1521" w:rsidRDefault="000C1521" w:rsidP="000C1521">
      <w:pPr>
        <w:spacing w:after="0" w:line="240" w:lineRule="auto"/>
        <w:rPr>
          <w:b/>
        </w:rPr>
      </w:pPr>
    </w:p>
    <w:p w14:paraId="7C19F799" w14:textId="07F967E6" w:rsidR="00BB3944" w:rsidRDefault="00256143" w:rsidP="000C1521">
      <w:pPr>
        <w:spacing w:after="0" w:line="240" w:lineRule="auto"/>
      </w:pPr>
      <w:r>
        <w:rPr>
          <w:b/>
        </w:rPr>
        <w:t>Step 8 — Hunt bug 3</w:t>
      </w:r>
    </w:p>
    <w:p w14:paraId="0B3CB1A1" w14:textId="77777777" w:rsidR="00BB3944" w:rsidRDefault="00256143" w:rsidP="000C1521">
      <w:pPr>
        <w:spacing w:after="0" w:line="240" w:lineRule="auto"/>
      </w:pPr>
      <w:r>
        <w:t>Time the endpoint with the backend running: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B3944" w14:paraId="208026A9" w14:textId="77777777">
        <w:tc>
          <w:tcPr>
            <w:tcW w:w="8640" w:type="dxa"/>
          </w:tcPr>
          <w:p w14:paraId="32772982" w14:textId="77777777" w:rsidR="00BB3944" w:rsidRDefault="00256143" w:rsidP="000C1521">
            <w:pPr>
              <w:spacing w:after="0" w:line="240" w:lineRule="auto"/>
            </w:pPr>
            <w:r>
              <w:t>curl -w "\n%{time_total}s\n" "http://localhost:8000/todos?category=work"</w:t>
            </w:r>
          </w:p>
        </w:tc>
      </w:tr>
    </w:tbl>
    <w:p w14:paraId="6F57F157" w14:textId="77777777" w:rsidR="00BB3944" w:rsidRDefault="00BB3944" w:rsidP="000C1521">
      <w:pPr>
        <w:spacing w:after="0" w:line="240" w:lineRule="auto"/>
      </w:pPr>
    </w:p>
    <w:p w14:paraId="1BD28F8B" w14:textId="77777777" w:rsidR="00BB3944" w:rsidRDefault="00256143" w:rsidP="000C1521">
      <w:pPr>
        <w:spacing w:after="0" w:line="240" w:lineRule="auto"/>
      </w:pPr>
      <w:r>
        <w:t>Note the time with 10,000 rows. Then select that output in the terminal and ask: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B3944" w14:paraId="6CD92706" w14:textId="77777777">
        <w:tc>
          <w:tcPr>
            <w:tcW w:w="8640" w:type="dxa"/>
          </w:tcPr>
          <w:p w14:paraId="77D98190" w14:textId="77777777" w:rsidR="00BB3944" w:rsidRDefault="00256143" w:rsidP="000C1521">
            <w:pPr>
              <w:spacing w:after="0" w:line="240" w:lineRule="auto"/>
            </w:pPr>
            <w:r>
              <w:t>GET /todos with a category filter takes #terminalSelection seconds</w:t>
            </w:r>
          </w:p>
          <w:p w14:paraId="6E4C68BF" w14:textId="77777777" w:rsidR="00BB3944" w:rsidRDefault="00256143" w:rsidP="000C1521">
            <w:pPr>
              <w:spacing w:after="0" w:line="240" w:lineRule="auto"/>
            </w:pPr>
            <w:r>
              <w:t>against 10,000 rows.</w:t>
            </w:r>
          </w:p>
          <w:p w14:paraId="045B55E9" w14:textId="77777777" w:rsidR="00BB3944" w:rsidRDefault="00256143" w:rsidP="000C1521">
            <w:pPr>
              <w:spacing w:after="0" w:line="240" w:lineRule="auto"/>
            </w:pPr>
            <w:r>
              <w:t xml:space="preserve"> </w:t>
            </w:r>
          </w:p>
          <w:p w14:paraId="3EFB7C20" w14:textId="77777777" w:rsidR="00BB3944" w:rsidRDefault="00256143" w:rsidP="000C1521">
            <w:pPr>
              <w:spacing w:after="0" w:line="240" w:lineRule="auto"/>
            </w:pPr>
            <w:r>
              <w:t>Read #file:backend/repository/todo_repository.py.</w:t>
            </w:r>
          </w:p>
          <w:p w14:paraId="50D59F1B" w14:textId="77777777" w:rsidR="00BB3944" w:rsidRDefault="00256143" w:rsidP="000C1521">
            <w:pPr>
              <w:spacing w:after="0" w:line="240" w:lineRule="auto"/>
            </w:pPr>
            <w:r>
              <w:t xml:space="preserve"> </w:t>
            </w:r>
          </w:p>
          <w:p w14:paraId="2E45B397" w14:textId="77777777" w:rsidR="00BB3944" w:rsidRDefault="00256143" w:rsidP="000C1521">
            <w:pPr>
              <w:spacing w:after="0" w:line="240" w:lineRule="auto"/>
            </w:pPr>
            <w:r>
              <w:t>1. Explain exactly what makes this expensive. Be specific about how</w:t>
            </w:r>
          </w:p>
          <w:p w14:paraId="43076718" w14:textId="77777777" w:rsidR="00BB3944" w:rsidRDefault="00256143" w:rsidP="000C1521">
            <w:pPr>
              <w:spacing w:after="0" w:line="240" w:lineRule="auto"/>
            </w:pPr>
            <w:r>
              <w:t xml:space="preserve">   many rows cross the database boundary.</w:t>
            </w:r>
          </w:p>
          <w:p w14:paraId="0E0AE940" w14:textId="77777777" w:rsidR="00BB3944" w:rsidRDefault="00256143" w:rsidP="000C1521">
            <w:pPr>
              <w:spacing w:after="0" w:line="240" w:lineRule="auto"/>
            </w:pPr>
            <w:r>
              <w:t>2. Propose the smallest change with the biggest impact.</w:t>
            </w:r>
          </w:p>
          <w:p w14:paraId="53A2F472" w14:textId="77777777" w:rsidR="00BB3944" w:rsidRDefault="00256143" w:rsidP="000C1521">
            <w:pPr>
              <w:spacing w:after="0" w:line="240" w:lineRule="auto"/>
            </w:pPr>
            <w:r>
              <w:t>3. Quantify the expected improvement.</w:t>
            </w:r>
          </w:p>
          <w:p w14:paraId="2D889C19" w14:textId="77777777" w:rsidR="00BB3944" w:rsidRDefault="00256143" w:rsidP="000C1521">
            <w:pPr>
              <w:spacing w:after="0" w:line="240" w:lineRule="auto"/>
            </w:pPr>
            <w:r>
              <w:t>4. State whether the public method signature changes.</w:t>
            </w:r>
          </w:p>
        </w:tc>
      </w:tr>
    </w:tbl>
    <w:p w14:paraId="61BAF701" w14:textId="77777777" w:rsidR="00BB3944" w:rsidRDefault="00BB3944" w:rsidP="000C1521">
      <w:pPr>
        <w:spacing w:after="0" w:line="240" w:lineRule="auto"/>
      </w:pPr>
    </w:p>
    <w:p w14:paraId="5CA2DBDF" w14:textId="77777777" w:rsidR="00BB3944" w:rsidRDefault="00256143" w:rsidP="000C1521">
      <w:pPr>
        <w:spacing w:after="0" w:line="240" w:lineRule="auto"/>
      </w:pPr>
      <w:r>
        <w:t>Apply the fix. Time it again. Record the before and after numbers.</w:t>
      </w:r>
    </w:p>
    <w:p w14:paraId="7ED22B64" w14:textId="77777777" w:rsidR="000C1521" w:rsidRDefault="000C1521" w:rsidP="000C1521">
      <w:pPr>
        <w:spacing w:after="0" w:line="240" w:lineRule="auto"/>
        <w:rPr>
          <w:b/>
        </w:rPr>
      </w:pPr>
    </w:p>
    <w:p w14:paraId="6ED9D32D" w14:textId="3A162690" w:rsidR="00BB3944" w:rsidRDefault="00256143" w:rsidP="000C1521">
      <w:pPr>
        <w:spacing w:after="0" w:line="240" w:lineRule="auto"/>
      </w:pPr>
      <w:r>
        <w:rPr>
          <w:b/>
        </w:rPr>
        <w:t>Step 9 — Add regression tests and commit</w:t>
      </w:r>
    </w:p>
    <w:p w14:paraId="35874508" w14:textId="77777777" w:rsidR="00BB3944" w:rsidRDefault="00256143" w:rsidP="000C1521">
      <w:pPr>
        <w:spacing w:after="0" w:line="240" w:lineRule="auto"/>
      </w:pPr>
      <w:r>
        <w:t>Confirm there is now a test that would have caught each of the three bugs. The concurrency test already exists, and the clear_completed test came from Step 3. Add the third: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B3944" w14:paraId="447923DF" w14:textId="77777777">
        <w:tc>
          <w:tcPr>
            <w:tcW w:w="8640" w:type="dxa"/>
          </w:tcPr>
          <w:p w14:paraId="21701C19" w14:textId="77777777" w:rsidR="00BB3944" w:rsidRDefault="00256143" w:rsidP="000C1521">
            <w:pPr>
              <w:spacing w:after="0" w:line="240" w:lineRule="auto"/>
            </w:pPr>
            <w:r>
              <w:t>Write a pytest test that asserts get_by_category issues a SQL query</w:t>
            </w:r>
          </w:p>
          <w:p w14:paraId="64F2BCE7" w14:textId="77777777" w:rsidR="00BB3944" w:rsidRDefault="00256143" w:rsidP="000C1521">
            <w:pPr>
              <w:spacing w:after="0" w:line="240" w:lineRule="auto"/>
            </w:pPr>
            <w:r>
              <w:t>containing a WHERE clause on Category, rather than loading all rows.</w:t>
            </w:r>
          </w:p>
          <w:p w14:paraId="4F45D13E" w14:textId="77777777" w:rsidR="00BB3944" w:rsidRDefault="00256143" w:rsidP="000C1521">
            <w:pPr>
              <w:spacing w:after="0" w:line="240" w:lineRule="auto"/>
            </w:pPr>
            <w:r>
              <w:t>Use SQLAlchemy event listeners or the query object to assert this.</w:t>
            </w:r>
          </w:p>
        </w:tc>
      </w:tr>
    </w:tbl>
    <w:p w14:paraId="7661EE83" w14:textId="77777777" w:rsidR="00BB3944" w:rsidRDefault="00BB3944" w:rsidP="000C1521">
      <w:pPr>
        <w:spacing w:after="0" w:line="240" w:lineRule="auto"/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B3944" w14:paraId="3477B2C4" w14:textId="77777777">
        <w:tc>
          <w:tcPr>
            <w:tcW w:w="8640" w:type="dxa"/>
          </w:tcPr>
          <w:p w14:paraId="260802E4" w14:textId="77777777" w:rsidR="00BB3944" w:rsidRDefault="00256143" w:rsidP="000C1521">
            <w:pPr>
              <w:spacing w:after="0" w:line="240" w:lineRule="auto"/>
            </w:pPr>
            <w:r>
              <w:t>git add .</w:t>
            </w:r>
          </w:p>
          <w:p w14:paraId="1C639C81" w14:textId="77777777" w:rsidR="00BB3944" w:rsidRDefault="00256143" w:rsidP="000C1521">
            <w:pPr>
              <w:spacing w:after="0" w:line="240" w:lineRule="auto"/>
            </w:pPr>
            <w:r>
              <w:t>git commit -m "Fix logic, concurrency and performance bugs with regression tests"</w:t>
            </w:r>
          </w:p>
        </w:tc>
      </w:tr>
    </w:tbl>
    <w:p w14:paraId="6F11E1FE" w14:textId="77777777" w:rsidR="00BB3944" w:rsidRDefault="00BB3944" w:rsidP="000C1521">
      <w:pPr>
        <w:spacing w:after="0" w:line="240" w:lineRule="auto"/>
      </w:pPr>
    </w:p>
    <w:p w14:paraId="1C17B07B" w14:textId="77777777" w:rsidR="00BB3944" w:rsidRDefault="00256143" w:rsidP="000C1521">
      <w:pPr>
        <w:spacing w:after="0" w:line="240" w:lineRule="auto"/>
      </w:pPr>
      <w:r>
        <w:rPr>
          <w:b/>
        </w:rPr>
        <w:t>Part 3 — Refactoring</w:t>
      </w:r>
    </w:p>
    <w:p w14:paraId="53DA250A" w14:textId="77777777" w:rsidR="00BB3944" w:rsidRDefault="00256143" w:rsidP="000C1521">
      <w:pPr>
        <w:spacing w:after="0" w:line="240" w:lineRule="auto"/>
      </w:pPr>
      <w:r>
        <w:rPr>
          <w:b/>
        </w:rPr>
        <w:t>Step 10 — Create a Refactorer agent</w:t>
      </w:r>
    </w:p>
    <w:p w14:paraId="72CBDFF9" w14:textId="77777777" w:rsidR="00BB3944" w:rsidRDefault="00256143" w:rsidP="000C1521">
      <w:pPr>
        <w:spacing w:after="0" w:line="240" w:lineRule="auto"/>
      </w:pPr>
      <w:r>
        <w:t>Create .github/agents/refactorer.agent.md: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B3944" w14:paraId="6B4A0945" w14:textId="77777777">
        <w:tc>
          <w:tcPr>
            <w:tcW w:w="8640" w:type="dxa"/>
          </w:tcPr>
          <w:p w14:paraId="125C5084" w14:textId="77777777" w:rsidR="00BB3944" w:rsidRDefault="00256143" w:rsidP="000C1521">
            <w:pPr>
              <w:spacing w:after="0" w:line="240" w:lineRule="auto"/>
            </w:pPr>
            <w:r>
              <w:t>---</w:t>
            </w:r>
          </w:p>
          <w:p w14:paraId="7A899192" w14:textId="77777777" w:rsidR="00BB3944" w:rsidRDefault="00256143" w:rsidP="000C1521">
            <w:pPr>
              <w:spacing w:after="0" w:line="240" w:lineRule="auto"/>
            </w:pPr>
            <w:r>
              <w:t>name: Refactorer</w:t>
            </w:r>
          </w:p>
          <w:p w14:paraId="0AA28208" w14:textId="77777777" w:rsidR="00BB3944" w:rsidRDefault="00256143" w:rsidP="000C1521">
            <w:pPr>
              <w:spacing w:after="0" w:line="240" w:lineRule="auto"/>
            </w:pPr>
            <w:r>
              <w:t>description: Refactors production code without touching tests</w:t>
            </w:r>
          </w:p>
          <w:p w14:paraId="17632747" w14:textId="77777777" w:rsidR="00BB3944" w:rsidRDefault="00256143" w:rsidP="000C1521">
            <w:pPr>
              <w:spacing w:after="0" w:line="240" w:lineRule="auto"/>
            </w:pPr>
            <w:r>
              <w:t>tools: ['search/codebase', 'search/usages', 'read/problems', 'editFiles']</w:t>
            </w:r>
          </w:p>
          <w:p w14:paraId="51E69560" w14:textId="77777777" w:rsidR="00BB3944" w:rsidRDefault="00256143" w:rsidP="000C1521">
            <w:pPr>
              <w:spacing w:after="0" w:line="240" w:lineRule="auto"/>
            </w:pPr>
            <w:r>
              <w:t>model: ['Claude Sonnet 5', 'GPT-5.6 Terra']</w:t>
            </w:r>
          </w:p>
          <w:p w14:paraId="15FD61C3" w14:textId="77777777" w:rsidR="00BB3944" w:rsidRDefault="00256143" w:rsidP="000C1521">
            <w:pPr>
              <w:spacing w:after="0" w:line="240" w:lineRule="auto"/>
            </w:pPr>
            <w:r>
              <w:t>handoffs:</w:t>
            </w:r>
          </w:p>
          <w:p w14:paraId="349C402B" w14:textId="77777777" w:rsidR="00BB3944" w:rsidRDefault="00256143" w:rsidP="000C1521">
            <w:pPr>
              <w:spacing w:after="0" w:line="240" w:lineRule="auto"/>
            </w:pPr>
            <w:r>
              <w:t xml:space="preserve">  - label: Run Tests</w:t>
            </w:r>
          </w:p>
          <w:p w14:paraId="695692A7" w14:textId="77777777" w:rsidR="00BB3944" w:rsidRDefault="00256143" w:rsidP="000C1521">
            <w:pPr>
              <w:spacing w:after="0" w:line="240" w:lineRule="auto"/>
            </w:pPr>
            <w:r>
              <w:t xml:space="preserve">    agent: agent</w:t>
            </w:r>
          </w:p>
          <w:p w14:paraId="3944F320" w14:textId="77777777" w:rsidR="00BB3944" w:rsidRDefault="00256143" w:rsidP="000C1521">
            <w:pPr>
              <w:spacing w:after="0" w:line="240" w:lineRule="auto"/>
            </w:pPr>
            <w:r>
              <w:t xml:space="preserve">    send: false</w:t>
            </w:r>
          </w:p>
          <w:p w14:paraId="252FE007" w14:textId="77777777" w:rsidR="00BB3944" w:rsidRDefault="00256143" w:rsidP="000C1521">
            <w:pPr>
              <w:spacing w:after="0" w:line="240" w:lineRule="auto"/>
            </w:pPr>
            <w:r>
              <w:t>---</w:t>
            </w:r>
          </w:p>
          <w:p w14:paraId="38B2385F" w14:textId="77777777" w:rsidR="00BB3944" w:rsidRDefault="00256143" w:rsidP="000C1521">
            <w:pPr>
              <w:spacing w:after="0" w:line="240" w:lineRule="auto"/>
            </w:pPr>
            <w:r>
              <w:t xml:space="preserve"> </w:t>
            </w:r>
          </w:p>
          <w:p w14:paraId="28296776" w14:textId="77777777" w:rsidR="00BB3944" w:rsidRDefault="00256143" w:rsidP="000C1521">
            <w:pPr>
              <w:spacing w:after="0" w:line="240" w:lineRule="auto"/>
            </w:pPr>
            <w:r>
              <w:t># Instructions</w:t>
            </w:r>
          </w:p>
          <w:p w14:paraId="5772D044" w14:textId="77777777" w:rsidR="00BB3944" w:rsidRDefault="00256143" w:rsidP="000C1521">
            <w:pPr>
              <w:spacing w:after="0" w:line="240" w:lineRule="auto"/>
            </w:pPr>
            <w:r>
              <w:t xml:space="preserve"> </w:t>
            </w:r>
          </w:p>
          <w:p w14:paraId="6AAC9598" w14:textId="77777777" w:rsidR="00BB3944" w:rsidRDefault="00256143" w:rsidP="000C1521">
            <w:pPr>
              <w:spacing w:after="0" w:line="240" w:lineRule="auto"/>
            </w:pPr>
            <w:r>
              <w:t>You are the Refactorer for the TodoApp project.</w:t>
            </w:r>
          </w:p>
          <w:p w14:paraId="79F3E0B3" w14:textId="77777777" w:rsidR="00BB3944" w:rsidRDefault="00256143" w:rsidP="000C1521">
            <w:pPr>
              <w:spacing w:after="0" w:line="240" w:lineRule="auto"/>
            </w:pPr>
            <w:r>
              <w:t xml:space="preserve"> </w:t>
            </w:r>
          </w:p>
          <w:p w14:paraId="1C00363B" w14:textId="77777777" w:rsidR="00BB3944" w:rsidRDefault="00256143" w:rsidP="000C1521">
            <w:pPr>
              <w:spacing w:after="0" w:line="240" w:lineRule="auto"/>
            </w:pPr>
            <w:r>
              <w:t>You may EDIT production source files only.</w:t>
            </w:r>
          </w:p>
          <w:p w14:paraId="4F2D2B02" w14:textId="77777777" w:rsidR="00BB3944" w:rsidRDefault="00256143" w:rsidP="000C1521">
            <w:pPr>
              <w:spacing w:after="0" w:line="240" w:lineRule="auto"/>
            </w:pPr>
            <w:r>
              <w:t xml:space="preserve"> </w:t>
            </w:r>
          </w:p>
          <w:p w14:paraId="12D7C0B3" w14:textId="77777777" w:rsidR="00BB3944" w:rsidRDefault="00256143" w:rsidP="000C1521">
            <w:pPr>
              <w:spacing w:after="0" w:line="240" w:lineRule="auto"/>
            </w:pPr>
            <w:r>
              <w:t>You may NEVER edit any file matching:</w:t>
            </w:r>
          </w:p>
          <w:p w14:paraId="7A0845C0" w14:textId="77777777" w:rsidR="00BB3944" w:rsidRDefault="00256143" w:rsidP="000C1521">
            <w:pPr>
              <w:spacing w:after="0" w:line="240" w:lineRule="auto"/>
            </w:pPr>
            <w:r>
              <w:t xml:space="preserve">  - backend/tests/**</w:t>
            </w:r>
          </w:p>
          <w:p w14:paraId="2A68D5D4" w14:textId="77777777" w:rsidR="00BB3944" w:rsidRDefault="00256143" w:rsidP="000C1521">
            <w:pPr>
              <w:spacing w:after="0" w:line="240" w:lineRule="auto"/>
            </w:pPr>
            <w:r>
              <w:t xml:space="preserve">  - frontend/src/__tests__/**</w:t>
            </w:r>
          </w:p>
          <w:p w14:paraId="12E00241" w14:textId="77777777" w:rsidR="00BB3944" w:rsidRDefault="00256143" w:rsidP="000C1521">
            <w:pPr>
              <w:spacing w:after="0" w:line="240" w:lineRule="auto"/>
            </w:pPr>
            <w:r>
              <w:t xml:space="preserve">  - **/*_test.py</w:t>
            </w:r>
          </w:p>
          <w:p w14:paraId="36C34218" w14:textId="77777777" w:rsidR="00BB3944" w:rsidRDefault="00256143" w:rsidP="000C1521">
            <w:pPr>
              <w:spacing w:after="0" w:line="240" w:lineRule="auto"/>
            </w:pPr>
            <w:r>
              <w:t xml:space="preserve">  - **/*.test.js</w:t>
            </w:r>
          </w:p>
          <w:p w14:paraId="7BCB5B52" w14:textId="77777777" w:rsidR="00BB3944" w:rsidRDefault="00256143" w:rsidP="000C1521">
            <w:pPr>
              <w:spacing w:after="0" w:line="240" w:lineRule="auto"/>
            </w:pPr>
            <w:r>
              <w:t xml:space="preserve">  - **/*.test.jsx</w:t>
            </w:r>
          </w:p>
          <w:p w14:paraId="437B595E" w14:textId="77777777" w:rsidR="00BB3944" w:rsidRDefault="00256143" w:rsidP="000C1521">
            <w:pPr>
              <w:spacing w:after="0" w:line="240" w:lineRule="auto"/>
            </w:pPr>
            <w:r>
              <w:t xml:space="preserve">  - conftest.py</w:t>
            </w:r>
          </w:p>
          <w:p w14:paraId="6E20394C" w14:textId="77777777" w:rsidR="00BB3944" w:rsidRDefault="00256143" w:rsidP="000C1521">
            <w:pPr>
              <w:spacing w:after="0" w:line="240" w:lineRule="auto"/>
            </w:pPr>
            <w:r>
              <w:t xml:space="preserve"> </w:t>
            </w:r>
          </w:p>
          <w:p w14:paraId="654303C1" w14:textId="77777777" w:rsidR="00BB3944" w:rsidRDefault="00256143" w:rsidP="000C1521">
            <w:pPr>
              <w:spacing w:after="0" w:line="240" w:lineRule="auto"/>
            </w:pPr>
            <w:r>
              <w:t>Behaviour is preserved. If a test fails after your change, the change</w:t>
            </w:r>
          </w:p>
          <w:p w14:paraId="56F3F9B9" w14:textId="77777777" w:rsidR="00BB3944" w:rsidRDefault="00256143" w:rsidP="000C1521">
            <w:pPr>
              <w:spacing w:after="0" w:line="240" w:lineRule="auto"/>
            </w:pPr>
            <w:r>
              <w:t>is wrong - the test is not.</w:t>
            </w:r>
          </w:p>
          <w:p w14:paraId="68C01CA6" w14:textId="77777777" w:rsidR="00BB3944" w:rsidRDefault="00256143" w:rsidP="000C1521">
            <w:pPr>
              <w:spacing w:after="0" w:line="240" w:lineRule="auto"/>
            </w:pPr>
            <w:r>
              <w:t xml:space="preserve"> </w:t>
            </w:r>
          </w:p>
          <w:p w14:paraId="2D180278" w14:textId="77777777" w:rsidR="00BB3944" w:rsidRDefault="00256143" w:rsidP="000C1521">
            <w:pPr>
              <w:spacing w:after="0" w:line="240" w:lineRule="auto"/>
            </w:pPr>
            <w:r>
              <w:t>Per turn:</w:t>
            </w:r>
          </w:p>
          <w:p w14:paraId="0D237A3B" w14:textId="77777777" w:rsidR="00BB3944" w:rsidRDefault="00256143" w:rsidP="000C1521">
            <w:pPr>
              <w:spacing w:after="0" w:line="240" w:lineRule="auto"/>
            </w:pPr>
            <w:r>
              <w:t xml:space="preserve">  1. State the specific smell you are targeting, and where.</w:t>
            </w:r>
          </w:p>
          <w:p w14:paraId="2514EB99" w14:textId="77777777" w:rsidR="00BB3944" w:rsidRDefault="00256143" w:rsidP="000C1521">
            <w:pPr>
              <w:spacing w:after="0" w:line="240" w:lineRule="auto"/>
            </w:pPr>
            <w:r>
              <w:t xml:space="preserve">  2. Make ONE refactor. One concern only.</w:t>
            </w:r>
          </w:p>
          <w:p w14:paraId="2E9F0EF8" w14:textId="77777777" w:rsidR="00BB3944" w:rsidRDefault="00256143" w:rsidP="000C1521">
            <w:pPr>
              <w:spacing w:after="0" w:line="240" w:lineRule="auto"/>
            </w:pPr>
            <w:r>
              <w:t xml:space="preserve">  3. Say what you changed and what you deliberately did not change.</w:t>
            </w:r>
          </w:p>
          <w:p w14:paraId="270E1763" w14:textId="77777777" w:rsidR="00BB3944" w:rsidRDefault="00256143" w:rsidP="000C1521">
            <w:pPr>
              <w:spacing w:after="0" w:line="240" w:lineRule="auto"/>
            </w:pPr>
            <w:r>
              <w:t xml:space="preserve">  4. Hand off to run the tests.</w:t>
            </w:r>
          </w:p>
          <w:p w14:paraId="62A3FBE4" w14:textId="77777777" w:rsidR="00BB3944" w:rsidRDefault="00256143" w:rsidP="000C1521">
            <w:pPr>
              <w:spacing w:after="0" w:line="240" w:lineRule="auto"/>
            </w:pPr>
            <w:r>
              <w:t xml:space="preserve"> </w:t>
            </w:r>
          </w:p>
          <w:p w14:paraId="48034C3E" w14:textId="77777777" w:rsidR="00BB3944" w:rsidRDefault="00256143" w:rsidP="000C1521">
            <w:pPr>
              <w:spacing w:after="0" w:line="240" w:lineRule="auto"/>
            </w:pPr>
            <w:r>
              <w:t>Never combine simplification, optimisation, and modernisation in one</w:t>
            </w:r>
          </w:p>
          <w:p w14:paraId="4190CE60" w14:textId="77777777" w:rsidR="00BB3944" w:rsidRDefault="00256143" w:rsidP="000C1521">
            <w:pPr>
              <w:spacing w:after="0" w:line="240" w:lineRule="auto"/>
            </w:pPr>
            <w:r>
              <w:t>turn.</w:t>
            </w:r>
          </w:p>
        </w:tc>
      </w:tr>
    </w:tbl>
    <w:p w14:paraId="12529873" w14:textId="77777777" w:rsidR="00BB3944" w:rsidRDefault="00BB3944" w:rsidP="000C1521">
      <w:pPr>
        <w:spacing w:after="0" w:line="240" w:lineRule="auto"/>
      </w:pPr>
    </w:p>
    <w:p w14:paraId="05AF3B56" w14:textId="77777777" w:rsidR="00BB3944" w:rsidRDefault="00256143" w:rsidP="000C1521">
      <w:pPr>
        <w:spacing w:after="0" w:line="240" w:lineRule="auto"/>
      </w:pPr>
      <w:r>
        <w:t>The point is not that the agent has been asked not to edit tests. The point is that it cannot. A refactoring agent with write access to the test suite can make any refactor work by deleting an assertion.</w:t>
      </w:r>
    </w:p>
    <w:p w14:paraId="6F25AEC0" w14:textId="77777777" w:rsidR="000C1521" w:rsidRDefault="000C1521" w:rsidP="000C1521">
      <w:pPr>
        <w:spacing w:after="0" w:line="240" w:lineRule="auto"/>
        <w:rPr>
          <w:b/>
        </w:rPr>
      </w:pPr>
    </w:p>
    <w:p w14:paraId="2E8417A1" w14:textId="5FD7A6C5" w:rsidR="00BB3944" w:rsidRDefault="00256143" w:rsidP="000C1521">
      <w:pPr>
        <w:spacing w:after="0" w:line="240" w:lineRule="auto"/>
      </w:pPr>
      <w:r>
        <w:rPr>
          <w:b/>
        </w:rPr>
        <w:t>Step 11 — Find the smells and fix one</w:t>
      </w:r>
    </w:p>
    <w:p w14:paraId="1C8B369C" w14:textId="77777777" w:rsidR="00BB3944" w:rsidRDefault="00256143" w:rsidP="000C1521">
      <w:pPr>
        <w:spacing w:after="0" w:line="240" w:lineRule="auto"/>
      </w:pPr>
      <w:r>
        <w:t>Select the Refactorer from the mode picker.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B3944" w14:paraId="36ADCDAA" w14:textId="77777777">
        <w:tc>
          <w:tcPr>
            <w:tcW w:w="8640" w:type="dxa"/>
          </w:tcPr>
          <w:p w14:paraId="23BABE37" w14:textId="77777777" w:rsidR="00BB3944" w:rsidRDefault="00256143" w:rsidP="000C1521">
            <w:pPr>
              <w:spacing w:after="0" w:line="240" w:lineRule="auto"/>
            </w:pPr>
            <w:r>
              <w:t>Analyse #file:backend/routers/todos.py and</w:t>
            </w:r>
          </w:p>
          <w:p w14:paraId="4E1FF8A8" w14:textId="77777777" w:rsidR="00BB3944" w:rsidRDefault="00256143" w:rsidP="000C1521">
            <w:pPr>
              <w:spacing w:after="0" w:line="240" w:lineRule="auto"/>
            </w:pPr>
            <w:r>
              <w:t>#file:backend/services/todo_service.py.</w:t>
            </w:r>
          </w:p>
          <w:p w14:paraId="3B93131B" w14:textId="77777777" w:rsidR="00BB3944" w:rsidRDefault="00256143" w:rsidP="000C1521">
            <w:pPr>
              <w:spacing w:after="0" w:line="240" w:lineRule="auto"/>
            </w:pPr>
            <w:r>
              <w:t xml:space="preserve"> </w:t>
            </w:r>
          </w:p>
          <w:p w14:paraId="1450D6FE" w14:textId="77777777" w:rsidR="00BB3944" w:rsidRDefault="00256143" w:rsidP="000C1521">
            <w:pPr>
              <w:spacing w:after="0" w:line="240" w:lineRule="auto"/>
            </w:pPr>
            <w:r>
              <w:t>List every code smell you find, ranked by how much risk it carries.</w:t>
            </w:r>
          </w:p>
          <w:p w14:paraId="7C547C20" w14:textId="77777777" w:rsidR="00BB3944" w:rsidRDefault="00256143" w:rsidP="000C1521">
            <w:pPr>
              <w:spacing w:after="0" w:line="240" w:lineRule="auto"/>
            </w:pPr>
            <w:r>
              <w:t>For each: the file, the lines, the smell, and the refactor you would</w:t>
            </w:r>
          </w:p>
          <w:p w14:paraId="502ADE1F" w14:textId="77777777" w:rsidR="00BB3944" w:rsidRDefault="00256143" w:rsidP="000C1521">
            <w:pPr>
              <w:spacing w:after="0" w:line="240" w:lineRule="auto"/>
            </w:pPr>
            <w:r>
              <w:t>apply.</w:t>
            </w:r>
          </w:p>
          <w:p w14:paraId="179826E7" w14:textId="77777777" w:rsidR="00BB3944" w:rsidRDefault="00256143" w:rsidP="000C1521">
            <w:pPr>
              <w:spacing w:after="0" w:line="240" w:lineRule="auto"/>
            </w:pPr>
            <w:r>
              <w:t xml:space="preserve"> </w:t>
            </w:r>
          </w:p>
          <w:p w14:paraId="43192503" w14:textId="77777777" w:rsidR="00BB3944" w:rsidRDefault="00256143" w:rsidP="000C1521">
            <w:pPr>
              <w:spacing w:after="0" w:line="240" w:lineRule="auto"/>
            </w:pPr>
            <w:r>
              <w:t>Do not change anything yet.</w:t>
            </w:r>
          </w:p>
        </w:tc>
      </w:tr>
    </w:tbl>
    <w:p w14:paraId="44B7C9F9" w14:textId="77777777" w:rsidR="00BB3944" w:rsidRDefault="00BB3944" w:rsidP="000C1521">
      <w:pPr>
        <w:spacing w:after="0" w:line="240" w:lineRule="auto"/>
      </w:pPr>
    </w:p>
    <w:p w14:paraId="59CC3FC7" w14:textId="77777777" w:rsidR="00BB3944" w:rsidRDefault="00256143" w:rsidP="000C1521">
      <w:pPr>
        <w:spacing w:after="0" w:line="240" w:lineRule="auto"/>
      </w:pPr>
      <w:r>
        <w:t>Pick the highest-risk item and fix that one only: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B3944" w14:paraId="78C794EC" w14:textId="77777777">
        <w:tc>
          <w:tcPr>
            <w:tcW w:w="8640" w:type="dxa"/>
          </w:tcPr>
          <w:p w14:paraId="0BB7ABD5" w14:textId="77777777" w:rsidR="00BB3944" w:rsidRDefault="00256143" w:rsidP="000C1521">
            <w:pPr>
              <w:spacing w:after="0" w:line="240" w:lineRule="auto"/>
            </w:pPr>
            <w:r>
              <w:t>Simplify the nested if/else in the filter handling in</w:t>
            </w:r>
          </w:p>
          <w:p w14:paraId="2047CB7E" w14:textId="77777777" w:rsidR="00BB3944" w:rsidRDefault="00256143" w:rsidP="000C1521">
            <w:pPr>
              <w:spacing w:after="0" w:line="240" w:lineRule="auto"/>
            </w:pPr>
            <w:r>
              <w:t>#file:backend/routers/todos.py using guard clauses and early returns.</w:t>
            </w:r>
          </w:p>
          <w:p w14:paraId="7D5674B1" w14:textId="77777777" w:rsidR="00BB3944" w:rsidRDefault="00256143" w:rsidP="000C1521">
            <w:pPr>
              <w:spacing w:after="0" w:line="240" w:lineRule="auto"/>
            </w:pPr>
            <w:r>
              <w:t>Behaviour must be identical.</w:t>
            </w:r>
          </w:p>
        </w:tc>
      </w:tr>
    </w:tbl>
    <w:p w14:paraId="1BA90DDC" w14:textId="77777777" w:rsidR="00BB3944" w:rsidRDefault="00BB3944" w:rsidP="000C1521">
      <w:pPr>
        <w:spacing w:after="0" w:line="240" w:lineRule="auto"/>
      </w:pPr>
    </w:p>
    <w:p w14:paraId="3F856898" w14:textId="77777777" w:rsidR="00BB3944" w:rsidRDefault="00256143" w:rsidP="000C1521">
      <w:pPr>
        <w:spacing w:after="0" w:line="240" w:lineRule="auto"/>
      </w:pPr>
      <w:r>
        <w:t>Click Run Tests and confirm green. If tests go red, revert that refactor. Do not repair it forward.</w:t>
      </w:r>
    </w:p>
    <w:p w14:paraId="14FAED91" w14:textId="77777777" w:rsidR="000C1521" w:rsidRDefault="000C1521" w:rsidP="000C1521">
      <w:pPr>
        <w:spacing w:after="0" w:line="240" w:lineRule="auto"/>
        <w:rPr>
          <w:b/>
        </w:rPr>
      </w:pPr>
    </w:p>
    <w:p w14:paraId="7C0A677B" w14:textId="13ADFE21" w:rsidR="00BB3944" w:rsidRDefault="00256143" w:rsidP="000C1521">
      <w:pPr>
        <w:spacing w:after="0" w:line="240" w:lineRule="auto"/>
      </w:pPr>
      <w:r>
        <w:rPr>
          <w:b/>
        </w:rPr>
        <w:t>Step 12 — Confirm the agent's boundary</w:t>
      </w:r>
    </w:p>
    <w:p w14:paraId="3630D8D6" w14:textId="77777777" w:rsidR="00BB3944" w:rsidRDefault="00256143" w:rsidP="000C1521">
      <w:pPr>
        <w:spacing w:after="0" w:line="240" w:lineRule="auto"/>
      </w:pPr>
      <w:r>
        <w:t>While still in Refactorer mode: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B3944" w14:paraId="098DDC17" w14:textId="77777777">
        <w:tc>
          <w:tcPr>
            <w:tcW w:w="8640" w:type="dxa"/>
          </w:tcPr>
          <w:p w14:paraId="0AFB6D07" w14:textId="77777777" w:rsidR="00BB3944" w:rsidRDefault="00256143" w:rsidP="000C1521">
            <w:pPr>
              <w:spacing w:after="0" w:line="240" w:lineRule="auto"/>
            </w:pPr>
            <w:r>
              <w:t>The test test_clear_completed_removes_only_completed is inconvenient.</w:t>
            </w:r>
          </w:p>
          <w:p w14:paraId="6A924C81" w14:textId="77777777" w:rsidR="00BB3944" w:rsidRDefault="00256143" w:rsidP="000C1521">
            <w:pPr>
              <w:spacing w:after="0" w:line="240" w:lineRule="auto"/>
            </w:pPr>
            <w:r>
              <w:t>Delete it.</w:t>
            </w:r>
          </w:p>
        </w:tc>
      </w:tr>
    </w:tbl>
    <w:p w14:paraId="22410F10" w14:textId="77777777" w:rsidR="00BB3944" w:rsidRDefault="00BB3944" w:rsidP="000C1521">
      <w:pPr>
        <w:spacing w:after="0" w:line="240" w:lineRule="auto"/>
      </w:pPr>
    </w:p>
    <w:p w14:paraId="34EB8ED6" w14:textId="77777777" w:rsidR="00BB3944" w:rsidRDefault="00256143" w:rsidP="000C1521">
      <w:pPr>
        <w:spacing w:after="0" w:line="240" w:lineRule="auto"/>
      </w:pPr>
      <w:r>
        <w:t>It cannot. Read how it responds, and note the difference between an agent that declines and an agent that is unable.</w:t>
      </w:r>
    </w:p>
    <w:p w14:paraId="4BD38028" w14:textId="77777777" w:rsidR="00BB3944" w:rsidRDefault="00256143" w:rsidP="000C1521">
      <w:pPr>
        <w:spacing w:after="0" w:line="240" w:lineRule="auto"/>
      </w:pPr>
      <w:r>
        <w:rPr>
          <w:b/>
        </w:rPr>
        <w:t>Step 13 — Finish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B3944" w14:paraId="19B037A9" w14:textId="77777777">
        <w:tc>
          <w:tcPr>
            <w:tcW w:w="8640" w:type="dxa"/>
          </w:tcPr>
          <w:p w14:paraId="0BE86543" w14:textId="77777777" w:rsidR="00BB3944" w:rsidRDefault="00256143" w:rsidP="000C1521">
            <w:pPr>
              <w:spacing w:after="0" w:line="240" w:lineRule="auto"/>
            </w:pPr>
            <w:r>
              <w:t>cd backend &amp;&amp; pytest</w:t>
            </w:r>
          </w:p>
          <w:p w14:paraId="6D816FF0" w14:textId="77777777" w:rsidR="00BB3944" w:rsidRDefault="00256143" w:rsidP="000C1521">
            <w:pPr>
              <w:spacing w:after="0" w:line="240" w:lineRule="auto"/>
            </w:pPr>
            <w:r>
              <w:t>cd ../frontend &amp;&amp; npm test</w:t>
            </w:r>
          </w:p>
        </w:tc>
      </w:tr>
    </w:tbl>
    <w:p w14:paraId="18541069" w14:textId="77777777" w:rsidR="00BB3944" w:rsidRDefault="00BB3944" w:rsidP="000C1521">
      <w:pPr>
        <w:spacing w:after="0" w:line="240" w:lineRule="auto"/>
      </w:pPr>
    </w:p>
    <w:p w14:paraId="6C064098" w14:textId="77777777" w:rsidR="00BB3944" w:rsidRDefault="00256143" w:rsidP="000C1521">
      <w:pPr>
        <w:spacing w:after="0" w:line="240" w:lineRule="auto"/>
      </w:pPr>
      <w:r>
        <w:t>Both green.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8640"/>
      </w:tblGrid>
      <w:tr w:rsidR="00BB3944" w14:paraId="44D89258" w14:textId="77777777">
        <w:tc>
          <w:tcPr>
            <w:tcW w:w="8640" w:type="dxa"/>
          </w:tcPr>
          <w:p w14:paraId="46E8E6C1" w14:textId="77777777" w:rsidR="00BB3944" w:rsidRDefault="00256143" w:rsidP="000C1521">
            <w:pPr>
              <w:spacing w:after="0" w:line="240" w:lineRule="auto"/>
            </w:pPr>
            <w:r>
              <w:t>git add .</w:t>
            </w:r>
          </w:p>
          <w:p w14:paraId="6FE9445D" w14:textId="77777777" w:rsidR="00BB3944" w:rsidRDefault="00256143" w:rsidP="000C1521">
            <w:pPr>
              <w:spacing w:after="0" w:line="240" w:lineRule="auto"/>
            </w:pPr>
            <w:r>
              <w:t>git commit -m "Refactor routers and services behind test coverage"</w:t>
            </w:r>
          </w:p>
          <w:p w14:paraId="62F0A436" w14:textId="77777777" w:rsidR="00BB3944" w:rsidRDefault="00256143" w:rsidP="000C1521">
            <w:pPr>
              <w:spacing w:after="0" w:line="240" w:lineRule="auto"/>
            </w:pPr>
            <w:r>
              <w:t>git push -u origin code-health</w:t>
            </w:r>
          </w:p>
        </w:tc>
      </w:tr>
    </w:tbl>
    <w:p w14:paraId="437314EF" w14:textId="77777777" w:rsidR="00BB3944" w:rsidRDefault="00BB3944" w:rsidP="000C1521">
      <w:pPr>
        <w:spacing w:after="0" w:line="240" w:lineRule="auto"/>
      </w:pPr>
    </w:p>
    <w:p w14:paraId="30F6DBEF" w14:textId="77777777" w:rsidR="00BB3944" w:rsidRDefault="00256143" w:rsidP="000C1521">
      <w:pPr>
        <w:spacing w:after="0" w:line="240" w:lineRule="auto"/>
      </w:pPr>
      <w:r>
        <w:t>Open a pull request. Request a Copilot review. Read the comments, then merge.</w:t>
      </w:r>
    </w:p>
    <w:p w14:paraId="1F2ADD40" w14:textId="77777777" w:rsidR="000C1521" w:rsidRDefault="000C1521" w:rsidP="000C1521">
      <w:pPr>
        <w:spacing w:after="0" w:line="240" w:lineRule="auto"/>
        <w:rPr>
          <w:b/>
        </w:rPr>
      </w:pPr>
    </w:p>
    <w:p w14:paraId="096021C4" w14:textId="79788247" w:rsidR="00BB3944" w:rsidRDefault="00256143" w:rsidP="000C1521">
      <w:pPr>
        <w:spacing w:after="0" w:line="240" w:lineRule="auto"/>
      </w:pPr>
      <w:r>
        <w:rPr>
          <w:b/>
        </w:rPr>
        <w:t>What you should have at the end of this lab</w:t>
      </w:r>
    </w:p>
    <w:p w14:paraId="47FC09AF" w14:textId="77777777" w:rsidR="00BB3944" w:rsidRDefault="00256143" w:rsidP="000C1521">
      <w:pPr>
        <w:spacing w:after="0" w:line="240" w:lineRule="auto"/>
      </w:pPr>
      <w:r>
        <w:t>A tested application, three fixed bugs each with a regression test, and a Refactorer agent that cannot touch the tests.</w:t>
      </w:r>
    </w:p>
    <w:sectPr w:rsidR="00BB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6635231">
    <w:abstractNumId w:val="8"/>
  </w:num>
  <w:num w:numId="2" w16cid:durableId="1807357089">
    <w:abstractNumId w:val="6"/>
  </w:num>
  <w:num w:numId="3" w16cid:durableId="1412508247">
    <w:abstractNumId w:val="5"/>
  </w:num>
  <w:num w:numId="4" w16cid:durableId="233973607">
    <w:abstractNumId w:val="4"/>
  </w:num>
  <w:num w:numId="5" w16cid:durableId="1253052774">
    <w:abstractNumId w:val="7"/>
  </w:num>
  <w:num w:numId="6" w16cid:durableId="1276403468">
    <w:abstractNumId w:val="3"/>
  </w:num>
  <w:num w:numId="7" w16cid:durableId="1190800644">
    <w:abstractNumId w:val="2"/>
  </w:num>
  <w:num w:numId="8" w16cid:durableId="1198546214">
    <w:abstractNumId w:val="1"/>
  </w:num>
  <w:num w:numId="9" w16cid:durableId="246378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521"/>
    <w:rsid w:val="0015074B"/>
    <w:rsid w:val="00256143"/>
    <w:rsid w:val="0029639D"/>
    <w:rsid w:val="002F7720"/>
    <w:rsid w:val="00326F90"/>
    <w:rsid w:val="00AA1D8D"/>
    <w:rsid w:val="00B47730"/>
    <w:rsid w:val="00BB3944"/>
    <w:rsid w:val="00CA3B0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F194B74-E44C-4A92-85BE-947311BAE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ptos" w:eastAsia="Aptos" w:hAnsi="Aptos" w:cs="Aptos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1503</Words>
  <Characters>8572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Soni</cp:lastModifiedBy>
  <cp:revision>3</cp:revision>
  <cp:lastPrinted>2026-10-12T01:39:00Z</cp:lastPrinted>
  <dcterms:created xsi:type="dcterms:W3CDTF">2013-12-23T23:15:00Z</dcterms:created>
  <dcterms:modified xsi:type="dcterms:W3CDTF">2026-10-12T01:39:00Z</dcterms:modified>
  <cp:category/>
</cp:coreProperties>
</file>