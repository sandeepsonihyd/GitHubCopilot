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085D" w14:textId="77777777" w:rsidR="00A255F8" w:rsidRPr="00C04AE9" w:rsidRDefault="00853EB7" w:rsidP="00C04A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jc w:val="center"/>
        <w:rPr>
          <w:b/>
          <w:bCs/>
          <w:color w:val="FFFFFF" w:themeColor="background1"/>
        </w:rPr>
      </w:pPr>
      <w:r w:rsidRPr="00C04AE9">
        <w:rPr>
          <w:b/>
          <w:bCs/>
          <w:color w:val="FFFFFF" w:themeColor="background1"/>
        </w:rPr>
        <w:t>Lab 1 — Writing a PRD and a TRD with Prompt Engineering</w:t>
      </w:r>
    </w:p>
    <w:p w14:paraId="1AE5B346" w14:textId="77777777" w:rsidR="00A255F8" w:rsidRDefault="00853EB7" w:rsidP="009742DE">
      <w:pPr>
        <w:spacing w:after="0" w:line="240" w:lineRule="auto"/>
      </w:pPr>
      <w:r>
        <w:t>After Module 1 — Prompt Engineering for Developers</w:t>
      </w:r>
    </w:p>
    <w:p w14:paraId="791B55F3" w14:textId="77777777" w:rsidR="00A255F8" w:rsidRDefault="00853EB7" w:rsidP="009742DE">
      <w:pPr>
        <w:spacing w:after="0" w:line="240" w:lineRule="auto"/>
      </w:pPr>
      <w:r>
        <w:t>You will not write any application code in this lab. You will produce two specification documents that Lab 2 builds from.</w:t>
      </w:r>
    </w:p>
    <w:p w14:paraId="2802526B" w14:textId="77777777" w:rsidR="009742DE" w:rsidRDefault="009742DE" w:rsidP="009742DE">
      <w:pPr>
        <w:spacing w:after="0" w:line="240" w:lineRule="auto"/>
        <w:rPr>
          <w:b/>
        </w:rPr>
      </w:pPr>
    </w:p>
    <w:p w14:paraId="28BD3D18" w14:textId="6EDCCF1C" w:rsidR="00A255F8" w:rsidRDefault="00853EB7" w:rsidP="009742DE">
      <w:pPr>
        <w:spacing w:after="0" w:line="240" w:lineRule="auto"/>
      </w:pPr>
      <w:r>
        <w:rPr>
          <w:b/>
        </w:rPr>
        <w:t>Step 1 — Create the folder</w:t>
      </w:r>
    </w:p>
    <w:p w14:paraId="7EDD9842" w14:textId="77777777" w:rsidR="00A255F8" w:rsidRDefault="00853EB7" w:rsidP="009742DE">
      <w:pPr>
        <w:spacing w:after="0" w:line="240" w:lineRule="auto"/>
      </w:pPr>
      <w:r>
        <w:t>Create a folder named TodoApp on your machine. Inside it, create a subfolder named docs. Open the TodoApp folder in VS Code.</w:t>
      </w:r>
    </w:p>
    <w:p w14:paraId="0B9D1EA8" w14:textId="77777777" w:rsidR="009742DE" w:rsidRDefault="009742DE" w:rsidP="009742DE">
      <w:pPr>
        <w:spacing w:after="0" w:line="240" w:lineRule="auto"/>
        <w:rPr>
          <w:b/>
        </w:rPr>
      </w:pPr>
    </w:p>
    <w:p w14:paraId="16271450" w14:textId="7C20A66A" w:rsidR="00A255F8" w:rsidRDefault="00853EB7" w:rsidP="009742DE">
      <w:pPr>
        <w:spacing w:after="0" w:line="240" w:lineRule="auto"/>
      </w:pPr>
      <w:r>
        <w:rPr>
          <w:b/>
        </w:rPr>
        <w:t>Step 2 — Open Copilot Chat in Ask mode</w:t>
      </w:r>
    </w:p>
    <w:p w14:paraId="7443101C" w14:textId="77777777" w:rsidR="00A255F8" w:rsidRDefault="00853EB7" w:rsidP="009742DE">
      <w:pPr>
        <w:spacing w:after="0" w:line="240" w:lineRule="auto"/>
      </w:pPr>
      <w:r>
        <w:t>Press Ctrl + Alt + I to open Copilot Chat. From the mode picker at the bottom of the chat box, select Ask. From the model picker, select Claude Sonnet 5.</w:t>
      </w:r>
    </w:p>
    <w:p w14:paraId="4BCDF436" w14:textId="77777777" w:rsidR="00A255F8" w:rsidRDefault="00853EB7" w:rsidP="009742DE">
      <w:pPr>
        <w:spacing w:after="0" w:line="240" w:lineRule="auto"/>
      </w:pPr>
      <w:r>
        <w:t>Ask mode is used because this lab produces documents through conversation, not file edits.</w:t>
      </w:r>
    </w:p>
    <w:p w14:paraId="16BC39DE" w14:textId="77777777" w:rsidR="009742DE" w:rsidRDefault="009742DE" w:rsidP="009742DE">
      <w:pPr>
        <w:spacing w:after="0" w:line="240" w:lineRule="auto"/>
        <w:rPr>
          <w:b/>
        </w:rPr>
      </w:pPr>
    </w:p>
    <w:p w14:paraId="371EA724" w14:textId="25ADC71C" w:rsidR="00A255F8" w:rsidRDefault="00853EB7" w:rsidP="009742DE">
      <w:pPr>
        <w:spacing w:after="0" w:line="240" w:lineRule="auto"/>
      </w:pPr>
      <w:r>
        <w:rPr>
          <w:b/>
        </w:rPr>
        <w:t>Step 3 — Generate the PRD</w:t>
      </w:r>
    </w:p>
    <w:p w14:paraId="2DFEDCA8" w14:textId="77777777" w:rsidR="00A255F8" w:rsidRDefault="00853EB7" w:rsidP="009742DE">
      <w:pPr>
        <w:spacing w:after="0" w:line="240" w:lineRule="auto"/>
      </w:pPr>
      <w:r>
        <w:t>Type the following prompt into Copilot Chat and press Enter.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255F8" w14:paraId="1B3B76B9" w14:textId="77777777">
        <w:tc>
          <w:tcPr>
            <w:tcW w:w="8640" w:type="dxa"/>
          </w:tcPr>
          <w:p w14:paraId="2563E4F0" w14:textId="77777777" w:rsidR="00A255F8" w:rsidRDefault="00853EB7" w:rsidP="009742DE">
            <w:pPr>
              <w:spacing w:after="0" w:line="240" w:lineRule="auto"/>
            </w:pPr>
            <w:r>
              <w:t>Role:      Senior product manager with 10 years of experience writing</w:t>
            </w:r>
          </w:p>
          <w:p w14:paraId="04527EBE" w14:textId="77777777" w:rsidR="00A255F8" w:rsidRDefault="00853EB7" w:rsidP="009742DE">
            <w:pPr>
              <w:spacing w:after="0" w:line="240" w:lineRule="auto"/>
            </w:pPr>
            <w:r>
              <w:t xml:space="preserve">           specifications for small web applications.</w:t>
            </w:r>
          </w:p>
          <w:p w14:paraId="6BD4F14C" w14:textId="77777777" w:rsidR="00A255F8" w:rsidRDefault="00853EB7" w:rsidP="009742DE">
            <w:pPr>
              <w:spacing w:after="0" w:line="240" w:lineRule="auto"/>
            </w:pPr>
            <w:r>
              <w:t>Task:      Write a Product Requirements Document for a Todo application.</w:t>
            </w:r>
          </w:p>
          <w:p w14:paraId="6339EC3D" w14:textId="77777777" w:rsidR="00A255F8" w:rsidRDefault="00853EB7" w:rsidP="009742DE">
            <w:pPr>
              <w:spacing w:after="0" w:line="240" w:lineRule="auto"/>
            </w:pPr>
            <w:r>
              <w:t>Audience:  A developer who will implement this application, and a trainer</w:t>
            </w:r>
          </w:p>
          <w:p w14:paraId="4028D546" w14:textId="77777777" w:rsidR="00A255F8" w:rsidRDefault="00853EB7" w:rsidP="009742DE">
            <w:pPr>
              <w:spacing w:after="0" w:line="240" w:lineRule="auto"/>
            </w:pPr>
            <w:r>
              <w:t xml:space="preserve">           who will review it.</w:t>
            </w:r>
          </w:p>
          <w:p w14:paraId="798AB498" w14:textId="77777777" w:rsidR="00A255F8" w:rsidRDefault="00853EB7" w:rsidP="009742DE">
            <w:pPr>
              <w:spacing w:after="0" w:line="240" w:lineRule="auto"/>
            </w:pPr>
            <w:r>
              <w:t xml:space="preserve"> </w:t>
            </w:r>
          </w:p>
          <w:p w14:paraId="593F2713" w14:textId="77777777" w:rsidR="00A255F8" w:rsidRDefault="00853EB7" w:rsidP="009742DE">
            <w:pPr>
              <w:spacing w:after="0" w:line="240" w:lineRule="auto"/>
            </w:pPr>
            <w:r>
              <w:t>Context:   This is a single-user application. There is no login and no</w:t>
            </w:r>
          </w:p>
          <w:p w14:paraId="66CAE77B" w14:textId="77777777" w:rsidR="00A255F8" w:rsidRDefault="00853EB7" w:rsidP="009742DE">
            <w:pPr>
              <w:spacing w:after="0" w:line="240" w:lineRule="auto"/>
            </w:pPr>
            <w:r>
              <w:t xml:space="preserve">           multi-user support. It will be built in three versions:</w:t>
            </w:r>
          </w:p>
          <w:p w14:paraId="111F42E3" w14:textId="77777777" w:rsidR="00A255F8" w:rsidRDefault="00853EB7" w:rsidP="009742DE">
            <w:pPr>
              <w:spacing w:after="0" w:line="240" w:lineRule="auto"/>
            </w:pPr>
            <w:r>
              <w:t xml:space="preserve">             Version 1 - No database. Todos are held in server memory</w:t>
            </w:r>
          </w:p>
          <w:p w14:paraId="7755B2D6" w14:textId="77777777" w:rsidR="00A255F8" w:rsidRDefault="00853EB7" w:rsidP="009742DE">
            <w:pPr>
              <w:spacing w:after="0" w:line="240" w:lineRule="auto"/>
            </w:pPr>
            <w:r>
              <w:t xml:space="preserve">                         and are lost when the server restarts.</w:t>
            </w:r>
          </w:p>
          <w:p w14:paraId="2DBABAAC" w14:textId="77777777" w:rsidR="00A255F8" w:rsidRDefault="00853EB7" w:rsidP="009742DE">
            <w:pPr>
              <w:spacing w:after="0" w:line="240" w:lineRule="auto"/>
            </w:pPr>
            <w:r>
              <w:t xml:space="preserve">                         Fields: Id, Title, Description, DateCreated,</w:t>
            </w:r>
          </w:p>
          <w:p w14:paraId="6F9826EF" w14:textId="77777777" w:rsidR="00A255F8" w:rsidRDefault="00853EB7" w:rsidP="009742DE">
            <w:pPr>
              <w:spacing w:after="0" w:line="240" w:lineRule="auto"/>
            </w:pPr>
            <w:r>
              <w:t xml:space="preserve">                         IsCompleted.</w:t>
            </w:r>
          </w:p>
          <w:p w14:paraId="3B1A7F7B" w14:textId="77777777" w:rsidR="00A255F8" w:rsidRDefault="00853EB7" w:rsidP="009742DE">
            <w:pPr>
              <w:spacing w:after="0" w:line="240" w:lineRule="auto"/>
            </w:pPr>
            <w:r>
              <w:t xml:space="preserve">             Version 2 - Same functionality, but todos are stored in a</w:t>
            </w:r>
          </w:p>
          <w:p w14:paraId="029977D1" w14:textId="77777777" w:rsidR="00A255F8" w:rsidRDefault="00853EB7" w:rsidP="009742DE">
            <w:pPr>
              <w:spacing w:after="0" w:line="240" w:lineRule="auto"/>
            </w:pPr>
            <w:r>
              <w:t xml:space="preserve">                         SQLite database so they survive a restart.</w:t>
            </w:r>
          </w:p>
          <w:p w14:paraId="54963024" w14:textId="77777777" w:rsidR="00A255F8" w:rsidRDefault="00853EB7" w:rsidP="009742DE">
            <w:pPr>
              <w:spacing w:after="0" w:line="240" w:lineRule="auto"/>
            </w:pPr>
            <w:r>
              <w:t xml:space="preserve">             Version 3 - A Category field is added to each todo.</w:t>
            </w:r>
          </w:p>
          <w:p w14:paraId="20C1BD28" w14:textId="77777777" w:rsidR="00A255F8" w:rsidRDefault="00853EB7" w:rsidP="009742DE">
            <w:pPr>
              <w:spacing w:after="0" w:line="240" w:lineRule="auto"/>
            </w:pPr>
            <w:r>
              <w:t xml:space="preserve"> </w:t>
            </w:r>
          </w:p>
          <w:p w14:paraId="43827D79" w14:textId="77777777" w:rsidR="00A255F8" w:rsidRDefault="00853EB7" w:rsidP="009742DE">
            <w:pPr>
              <w:spacing w:after="0" w:line="240" w:lineRule="auto"/>
            </w:pPr>
            <w:r>
              <w:t>Constraints:</w:t>
            </w:r>
          </w:p>
          <w:p w14:paraId="001471EA" w14:textId="77777777" w:rsidR="00A255F8" w:rsidRDefault="00853EB7" w:rsidP="009742DE">
            <w:pPr>
              <w:spacing w:after="0" w:line="240" w:lineRule="auto"/>
            </w:pPr>
            <w:r>
              <w:t xml:space="preserve">  - Describe WHAT the product does, never HOW it is built.</w:t>
            </w:r>
          </w:p>
          <w:p w14:paraId="2B62C127" w14:textId="77777777" w:rsidR="00A255F8" w:rsidRDefault="00853EB7" w:rsidP="009742DE">
            <w:pPr>
              <w:spacing w:after="0" w:line="240" w:lineRule="auto"/>
            </w:pPr>
            <w:r>
              <w:t xml:space="preserve">  - Do not mention any framework, library, or programming language.</w:t>
            </w:r>
          </w:p>
          <w:p w14:paraId="0698AFEB" w14:textId="77777777" w:rsidR="00A255F8" w:rsidRDefault="00853EB7" w:rsidP="009742DE">
            <w:pPr>
              <w:spacing w:after="0" w:line="240" w:lineRule="auto"/>
            </w:pPr>
            <w:r>
              <w:t xml:space="preserve">  - Keep it under 800 words.</w:t>
            </w:r>
          </w:p>
          <w:p w14:paraId="2AA174B5" w14:textId="77777777" w:rsidR="00A255F8" w:rsidRDefault="00853EB7" w:rsidP="009742DE">
            <w:pPr>
              <w:spacing w:after="0" w:line="240" w:lineRule="auto"/>
            </w:pPr>
            <w:r>
              <w:t xml:space="preserve">  - Version 1 is the only version being built now. Versions 2 and 3</w:t>
            </w:r>
          </w:p>
          <w:p w14:paraId="0F070F49" w14:textId="77777777" w:rsidR="00A255F8" w:rsidRDefault="00853EB7" w:rsidP="009742DE">
            <w:pPr>
              <w:spacing w:after="0" w:line="240" w:lineRule="auto"/>
            </w:pPr>
            <w:r>
              <w:t xml:space="preserve">    must appear in a Roadmap section as future scope.</w:t>
            </w:r>
          </w:p>
          <w:p w14:paraId="1CE21A98" w14:textId="77777777" w:rsidR="00A255F8" w:rsidRDefault="00853EB7" w:rsidP="009742DE">
            <w:pPr>
              <w:spacing w:after="0" w:line="240" w:lineRule="auto"/>
            </w:pPr>
            <w:r>
              <w:t xml:space="preserve"> </w:t>
            </w:r>
          </w:p>
          <w:p w14:paraId="2923001A" w14:textId="77777777" w:rsidR="00A255F8" w:rsidRDefault="00853EB7" w:rsidP="009742DE">
            <w:pPr>
              <w:spacing w:after="0" w:line="240" w:lineRule="auto"/>
            </w:pPr>
            <w:r>
              <w:t>Output format:</w:t>
            </w:r>
          </w:p>
          <w:p w14:paraId="3EC7B8D7" w14:textId="77777777" w:rsidR="00A255F8" w:rsidRDefault="00853EB7" w:rsidP="009742DE">
            <w:pPr>
              <w:spacing w:after="0" w:line="240" w:lineRule="auto"/>
            </w:pPr>
            <w:r>
              <w:t xml:space="preserve">  1. Overview</w:t>
            </w:r>
          </w:p>
          <w:p w14:paraId="0F0AF051" w14:textId="77777777" w:rsidR="00A255F8" w:rsidRDefault="00853EB7" w:rsidP="009742DE">
            <w:pPr>
              <w:spacing w:after="0" w:line="240" w:lineRule="auto"/>
            </w:pPr>
            <w:r>
              <w:t xml:space="preserve">  2. Target User</w:t>
            </w:r>
          </w:p>
          <w:p w14:paraId="31B20F98" w14:textId="77777777" w:rsidR="00A255F8" w:rsidRDefault="00853EB7" w:rsidP="009742DE">
            <w:pPr>
              <w:spacing w:after="0" w:line="240" w:lineRule="auto"/>
            </w:pPr>
            <w:r>
              <w:t xml:space="preserve">  3. In Scope for Version 1</w:t>
            </w:r>
          </w:p>
          <w:p w14:paraId="170D0E97" w14:textId="77777777" w:rsidR="00A255F8" w:rsidRDefault="00853EB7" w:rsidP="009742DE">
            <w:pPr>
              <w:spacing w:after="0" w:line="240" w:lineRule="auto"/>
            </w:pPr>
            <w:r>
              <w:t xml:space="preserve">  4. Out of Scope for Version 1</w:t>
            </w:r>
          </w:p>
          <w:p w14:paraId="6AF57E8F" w14:textId="77777777" w:rsidR="00A255F8" w:rsidRDefault="00853EB7" w:rsidP="009742DE">
            <w:pPr>
              <w:spacing w:after="0" w:line="240" w:lineRule="auto"/>
            </w:pPr>
            <w:r>
              <w:t xml:space="preserve">  5. Functional Requirements (numbered FR-1, FR-2, ...)</w:t>
            </w:r>
          </w:p>
          <w:p w14:paraId="67052DA1" w14:textId="77777777" w:rsidR="00A255F8" w:rsidRDefault="00853EB7" w:rsidP="009742DE">
            <w:pPr>
              <w:spacing w:after="0" w:line="240" w:lineRule="auto"/>
            </w:pPr>
            <w:r>
              <w:t xml:space="preserve">  6. Non-Functional Requirements</w:t>
            </w:r>
          </w:p>
          <w:p w14:paraId="4CB47917" w14:textId="77777777" w:rsidR="00A255F8" w:rsidRDefault="00853EB7" w:rsidP="009742DE">
            <w:pPr>
              <w:spacing w:after="0" w:line="240" w:lineRule="auto"/>
            </w:pPr>
            <w:r>
              <w:t xml:space="preserve">  7. Roadmap (Version 1, Version 2, Version 3)</w:t>
            </w:r>
          </w:p>
          <w:p w14:paraId="42964E02" w14:textId="77777777" w:rsidR="00A255F8" w:rsidRDefault="00853EB7" w:rsidP="009742DE">
            <w:pPr>
              <w:spacing w:after="0" w:line="240" w:lineRule="auto"/>
            </w:pPr>
            <w:r>
              <w:t xml:space="preserve">  8. Assumptions</w:t>
            </w:r>
          </w:p>
        </w:tc>
      </w:tr>
    </w:tbl>
    <w:p w14:paraId="25302DC3" w14:textId="77777777" w:rsidR="009742DE" w:rsidRDefault="009742DE" w:rsidP="009742DE">
      <w:pPr>
        <w:spacing w:after="0" w:line="240" w:lineRule="auto"/>
        <w:rPr>
          <w:b/>
        </w:rPr>
      </w:pPr>
    </w:p>
    <w:p w14:paraId="4E3B2440" w14:textId="4E04B212" w:rsidR="00A255F8" w:rsidRDefault="00853EB7" w:rsidP="009742DE">
      <w:pPr>
        <w:spacing w:after="0" w:line="240" w:lineRule="auto"/>
      </w:pPr>
      <w:r>
        <w:rPr>
          <w:b/>
        </w:rPr>
        <w:t>Step 4 — Save the PRD</w:t>
      </w:r>
    </w:p>
    <w:p w14:paraId="4DEA829E" w14:textId="77777777" w:rsidR="00A255F8" w:rsidRDefault="00853EB7" w:rsidP="009742DE">
      <w:pPr>
        <w:spacing w:after="0" w:line="240" w:lineRule="auto"/>
      </w:pPr>
      <w:r>
        <w:t>Create a file docs/PRD.md. Copy the PRD from the chat into it and save.</w:t>
      </w:r>
    </w:p>
    <w:p w14:paraId="0E924A9C" w14:textId="77777777" w:rsidR="009742DE" w:rsidRDefault="009742DE" w:rsidP="009742DE">
      <w:pPr>
        <w:spacing w:after="0" w:line="240" w:lineRule="auto"/>
        <w:rPr>
          <w:b/>
        </w:rPr>
      </w:pPr>
    </w:p>
    <w:p w14:paraId="38A1B94C" w14:textId="445867C8" w:rsidR="00A255F8" w:rsidRDefault="00853EB7" w:rsidP="009742DE">
      <w:pPr>
        <w:spacing w:after="0" w:line="240" w:lineRule="auto"/>
      </w:pPr>
      <w:r>
        <w:rPr>
          <w:b/>
        </w:rPr>
        <w:t>Step 5 — Generate the TRD</w:t>
      </w:r>
    </w:p>
    <w:p w14:paraId="2F4E608B" w14:textId="77777777" w:rsidR="00A255F8" w:rsidRDefault="00853EB7" w:rsidP="009742DE">
      <w:pPr>
        <w:spacing w:after="0" w:line="240" w:lineRule="auto"/>
      </w:pPr>
      <w:r>
        <w:t>The TRD describes how the application will be built. The architecture is given to you below — do not ask Copilot to choose it.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255F8" w14:paraId="2DC1E133" w14:textId="77777777">
        <w:tc>
          <w:tcPr>
            <w:tcW w:w="8640" w:type="dxa"/>
          </w:tcPr>
          <w:p w14:paraId="7EB1C18A" w14:textId="77777777" w:rsidR="00757136" w:rsidRDefault="00853EB7" w:rsidP="009742DE">
            <w:pPr>
              <w:spacing w:after="0" w:line="240" w:lineRule="auto"/>
            </w:pPr>
            <w:r>
              <w:t xml:space="preserve">Role:      </w:t>
            </w:r>
          </w:p>
          <w:p w14:paraId="6CDA765B" w14:textId="38826D8E" w:rsidR="00A255F8" w:rsidRDefault="00853EB7" w:rsidP="009742DE">
            <w:pPr>
              <w:spacing w:after="0" w:line="240" w:lineRule="auto"/>
            </w:pPr>
            <w:r>
              <w:t>Senior software architect.</w:t>
            </w:r>
          </w:p>
          <w:p w14:paraId="604E5792" w14:textId="77777777" w:rsidR="00757136" w:rsidRDefault="00757136" w:rsidP="009742DE">
            <w:pPr>
              <w:spacing w:after="0" w:line="240" w:lineRule="auto"/>
            </w:pPr>
          </w:p>
          <w:p w14:paraId="2A76B125" w14:textId="77777777" w:rsidR="00757136" w:rsidRDefault="00853EB7" w:rsidP="009742DE">
            <w:pPr>
              <w:spacing w:after="0" w:line="240" w:lineRule="auto"/>
            </w:pPr>
            <w:r>
              <w:t xml:space="preserve">Task:      </w:t>
            </w:r>
          </w:p>
          <w:p w14:paraId="13FB744D" w14:textId="045ACCFD" w:rsidR="00A255F8" w:rsidRDefault="00853EB7" w:rsidP="009742DE">
            <w:pPr>
              <w:spacing w:after="0" w:line="240" w:lineRule="auto"/>
            </w:pPr>
            <w:r>
              <w:t xml:space="preserve">Write </w:t>
            </w:r>
            <w:proofErr w:type="gramStart"/>
            <w:r>
              <w:t>a Technical</w:t>
            </w:r>
            <w:proofErr w:type="gramEnd"/>
            <w:r>
              <w:t xml:space="preserve"> Requirements Document for Version 1 of the</w:t>
            </w:r>
          </w:p>
          <w:p w14:paraId="30A96F89" w14:textId="2676AADD" w:rsidR="00A255F8" w:rsidRDefault="00853EB7" w:rsidP="009742DE">
            <w:pPr>
              <w:spacing w:after="0" w:line="240" w:lineRule="auto"/>
            </w:pPr>
            <w:r>
              <w:t>Todo application described in the PRD below.</w:t>
            </w:r>
          </w:p>
          <w:p w14:paraId="6F28B222" w14:textId="3185B2A2" w:rsidR="00A255F8" w:rsidRDefault="00A255F8" w:rsidP="009742DE">
            <w:pPr>
              <w:spacing w:after="0" w:line="240" w:lineRule="auto"/>
            </w:pPr>
          </w:p>
          <w:p w14:paraId="0746BA9E" w14:textId="77777777" w:rsidR="00A255F8" w:rsidRDefault="00853EB7" w:rsidP="009742DE">
            <w:pPr>
              <w:spacing w:after="0" w:line="240" w:lineRule="auto"/>
            </w:pPr>
            <w:r>
              <w:t>Architecture (already decided - do not propose alternatives):</w:t>
            </w:r>
          </w:p>
          <w:p w14:paraId="3F71E10B" w14:textId="77777777" w:rsidR="00A255F8" w:rsidRDefault="00853EB7" w:rsidP="009742DE">
            <w:pPr>
              <w:spacing w:after="0" w:line="240" w:lineRule="auto"/>
            </w:pPr>
            <w:r>
              <w:t xml:space="preserve">  - Frontend is React. Backend is Python with FastAPI.</w:t>
            </w:r>
          </w:p>
          <w:p w14:paraId="0ED32BD4" w14:textId="77777777" w:rsidR="00A255F8" w:rsidRDefault="00853EB7" w:rsidP="009742DE">
            <w:pPr>
              <w:spacing w:after="0" w:line="240" w:lineRule="auto"/>
            </w:pPr>
            <w:r>
              <w:t xml:space="preserve">  - Single-user application. No authentication.</w:t>
            </w:r>
          </w:p>
          <w:p w14:paraId="56452CC5" w14:textId="77777777" w:rsidR="00A255F8" w:rsidRDefault="00853EB7" w:rsidP="009742DE">
            <w:pPr>
              <w:spacing w:after="0" w:line="240" w:lineRule="auto"/>
            </w:pPr>
            <w:r>
              <w:t xml:space="preserve">  - A single repository containing a frontend folder and a backend</w:t>
            </w:r>
          </w:p>
          <w:p w14:paraId="36D369B8" w14:textId="77777777" w:rsidR="00A255F8" w:rsidRDefault="00853EB7" w:rsidP="009742DE">
            <w:pPr>
              <w:spacing w:after="0" w:line="240" w:lineRule="auto"/>
            </w:pPr>
            <w:r>
              <w:t xml:space="preserve">    folder.</w:t>
            </w:r>
          </w:p>
          <w:p w14:paraId="678B7DC0" w14:textId="77777777" w:rsidR="00A255F8" w:rsidRDefault="00853EB7" w:rsidP="009742DE">
            <w:pPr>
              <w:spacing w:after="0" w:line="240" w:lineRule="auto"/>
            </w:pPr>
            <w:r>
              <w:t xml:space="preserve">  - Three backend layers - routers, services, and a repository layer.</w:t>
            </w:r>
          </w:p>
          <w:p w14:paraId="6D641AA5" w14:textId="77777777" w:rsidR="00A255F8" w:rsidRDefault="00853EB7" w:rsidP="009742DE">
            <w:pPr>
              <w:spacing w:after="0" w:line="240" w:lineRule="auto"/>
            </w:pPr>
            <w:r>
              <w:t xml:space="preserve">    The router handles HTTP only. The service holds business rules.</w:t>
            </w:r>
          </w:p>
          <w:p w14:paraId="345F1B5C" w14:textId="77777777" w:rsidR="00A255F8" w:rsidRDefault="00853EB7" w:rsidP="009742DE">
            <w:pPr>
              <w:spacing w:after="0" w:line="240" w:lineRule="auto"/>
            </w:pPr>
            <w:r>
              <w:t xml:space="preserve">    The repository is the only code that touches data storage.</w:t>
            </w:r>
          </w:p>
          <w:p w14:paraId="3FA97628" w14:textId="77777777" w:rsidR="00A255F8" w:rsidRDefault="00853EB7" w:rsidP="009742DE">
            <w:pPr>
              <w:spacing w:after="0" w:line="240" w:lineRule="auto"/>
            </w:pPr>
            <w:r>
              <w:t xml:space="preserve">  - Version 1 holds todos in a Python list inside the repository layer.</w:t>
            </w:r>
          </w:p>
          <w:p w14:paraId="6326BF49" w14:textId="77777777" w:rsidR="00A255F8" w:rsidRDefault="00853EB7" w:rsidP="009742DE">
            <w:pPr>
              <w:spacing w:after="0" w:line="240" w:lineRule="auto"/>
            </w:pPr>
            <w:r>
              <w:t xml:space="preserve">    Version 2 replaces that list with SQLite via SQLAlchemy and Alembic.</w:t>
            </w:r>
          </w:p>
          <w:p w14:paraId="60853CCB" w14:textId="77777777" w:rsidR="00A255F8" w:rsidRDefault="00853EB7" w:rsidP="009742DE">
            <w:pPr>
              <w:spacing w:after="0" w:line="240" w:lineRule="auto"/>
            </w:pPr>
            <w:r>
              <w:t xml:space="preserve">    Only the repository layer changes when that happens.</w:t>
            </w:r>
          </w:p>
          <w:p w14:paraId="727A1973" w14:textId="77777777" w:rsidR="00A255F8" w:rsidRDefault="00853EB7" w:rsidP="009742DE">
            <w:pPr>
              <w:spacing w:after="0" w:line="240" w:lineRule="auto"/>
            </w:pPr>
            <w:r>
              <w:t xml:space="preserve"> </w:t>
            </w:r>
          </w:p>
          <w:p w14:paraId="512F4B96" w14:textId="77777777" w:rsidR="00A255F8" w:rsidRDefault="00853EB7" w:rsidP="009742DE">
            <w:pPr>
              <w:spacing w:after="0" w:line="240" w:lineRule="auto"/>
            </w:pPr>
            <w:r>
              <w:t>Constraints:</w:t>
            </w:r>
          </w:p>
          <w:p w14:paraId="1E73883F" w14:textId="77777777" w:rsidR="00A255F8" w:rsidRDefault="00853EB7" w:rsidP="009742DE">
            <w:pPr>
              <w:spacing w:after="0" w:line="240" w:lineRule="auto"/>
            </w:pPr>
            <w:r>
              <w:t xml:space="preserve">  - Version 1 only. No database. No Category field. No authentication.</w:t>
            </w:r>
          </w:p>
          <w:p w14:paraId="513E88B1" w14:textId="77777777" w:rsidR="00A255F8" w:rsidRDefault="00853EB7" w:rsidP="009742DE">
            <w:pPr>
              <w:spacing w:after="0" w:line="240" w:lineRule="auto"/>
            </w:pPr>
            <w:r>
              <w:t xml:space="preserve">  - Fields on a todo: Id, Title, Description, DateCreated, IsCompleted.</w:t>
            </w:r>
          </w:p>
          <w:p w14:paraId="670EC3CB" w14:textId="77777777" w:rsidR="00A255F8" w:rsidRDefault="00853EB7" w:rsidP="009742DE">
            <w:pPr>
              <w:spacing w:after="0" w:line="240" w:lineRule="auto"/>
            </w:pPr>
            <w:r>
              <w:t xml:space="preserve">  - REST API. JSON request and response bodies.</w:t>
            </w:r>
          </w:p>
          <w:p w14:paraId="3C7A2640" w14:textId="77777777" w:rsidR="00A255F8" w:rsidRDefault="00853EB7" w:rsidP="009742DE">
            <w:pPr>
              <w:spacing w:after="0" w:line="240" w:lineRule="auto"/>
            </w:pPr>
            <w:r>
              <w:t xml:space="preserve">  - Python 3.12, FastAPI, Pydantic models.</w:t>
            </w:r>
          </w:p>
          <w:p w14:paraId="351A477B" w14:textId="77777777" w:rsidR="00A255F8" w:rsidRDefault="00853EB7" w:rsidP="009742DE">
            <w:pPr>
              <w:spacing w:after="0" w:line="240" w:lineRule="auto"/>
            </w:pPr>
            <w:r>
              <w:t xml:space="preserve">  - React with functional components and useState.</w:t>
            </w:r>
          </w:p>
          <w:p w14:paraId="4C35188B" w14:textId="77777777" w:rsidR="00A255F8" w:rsidRDefault="00853EB7" w:rsidP="009742DE">
            <w:pPr>
              <w:spacing w:after="0" w:line="240" w:lineRule="auto"/>
            </w:pPr>
            <w:r>
              <w:t xml:space="preserve">  - Every requirement must trace back to a functional requirement</w:t>
            </w:r>
          </w:p>
          <w:p w14:paraId="2BFB64B0" w14:textId="77777777" w:rsidR="00A255F8" w:rsidRDefault="00853EB7" w:rsidP="009742DE">
            <w:pPr>
              <w:spacing w:after="0" w:line="240" w:lineRule="auto"/>
            </w:pPr>
            <w:r>
              <w:t xml:space="preserve">    number from the PRD.</w:t>
            </w:r>
          </w:p>
          <w:p w14:paraId="665285C2" w14:textId="77777777" w:rsidR="00A255F8" w:rsidRDefault="00853EB7" w:rsidP="009742DE">
            <w:pPr>
              <w:spacing w:after="0" w:line="240" w:lineRule="auto"/>
            </w:pPr>
            <w:r>
              <w:t xml:space="preserve"> </w:t>
            </w:r>
          </w:p>
          <w:p w14:paraId="06E24ACE" w14:textId="77777777" w:rsidR="00A255F8" w:rsidRDefault="00853EB7" w:rsidP="009742DE">
            <w:pPr>
              <w:spacing w:after="0" w:line="240" w:lineRule="auto"/>
            </w:pPr>
            <w:r>
              <w:t>Output format:</w:t>
            </w:r>
          </w:p>
          <w:p w14:paraId="325C86D2" w14:textId="77777777" w:rsidR="00A255F8" w:rsidRDefault="00853EB7" w:rsidP="009742DE">
            <w:pPr>
              <w:spacing w:after="0" w:line="240" w:lineRule="auto"/>
            </w:pPr>
            <w:r>
              <w:t xml:space="preserve">  1. Architecture Overview</w:t>
            </w:r>
          </w:p>
          <w:p w14:paraId="22ACF2CB" w14:textId="77777777" w:rsidR="00A255F8" w:rsidRDefault="00853EB7" w:rsidP="009742DE">
            <w:pPr>
              <w:spacing w:after="0" w:line="240" w:lineRule="auto"/>
            </w:pPr>
            <w:r>
              <w:t xml:space="preserve">  2. Folder Structure (as a directory tree)</w:t>
            </w:r>
          </w:p>
          <w:p w14:paraId="5FEB1AAE" w14:textId="77777777" w:rsidR="00A255F8" w:rsidRDefault="00853EB7" w:rsidP="009742DE">
            <w:pPr>
              <w:spacing w:after="0" w:line="240" w:lineRule="auto"/>
            </w:pPr>
            <w:r>
              <w:t xml:space="preserve">  3. Data Model (field name, type, required, description)</w:t>
            </w:r>
          </w:p>
          <w:p w14:paraId="596B633F" w14:textId="77777777" w:rsidR="00A255F8" w:rsidRDefault="00853EB7" w:rsidP="009742DE">
            <w:pPr>
              <w:spacing w:after="0" w:line="240" w:lineRule="auto"/>
            </w:pPr>
            <w:r>
              <w:t xml:space="preserve">  4. API Endpoints (method, path, request body, response body,</w:t>
            </w:r>
          </w:p>
          <w:p w14:paraId="07CB4028" w14:textId="77777777" w:rsidR="00A255F8" w:rsidRDefault="00853EB7" w:rsidP="009742DE">
            <w:pPr>
              <w:spacing w:after="0" w:line="240" w:lineRule="auto"/>
            </w:pPr>
            <w:r>
              <w:t xml:space="preserve">     status codes)</w:t>
            </w:r>
          </w:p>
          <w:p w14:paraId="1B68F0F6" w14:textId="77777777" w:rsidR="00A255F8" w:rsidRDefault="00853EB7" w:rsidP="009742DE">
            <w:pPr>
              <w:spacing w:after="0" w:line="240" w:lineRule="auto"/>
            </w:pPr>
            <w:r>
              <w:t xml:space="preserve">  5. Backend Layers (responsibility of each layer, and what it may</w:t>
            </w:r>
          </w:p>
          <w:p w14:paraId="23F0CA36" w14:textId="77777777" w:rsidR="00A255F8" w:rsidRDefault="00853EB7" w:rsidP="009742DE">
            <w:pPr>
              <w:spacing w:after="0" w:line="240" w:lineRule="auto"/>
            </w:pPr>
            <w:r>
              <w:t xml:space="preserve">     not do)</w:t>
            </w:r>
          </w:p>
          <w:p w14:paraId="678A3FF9" w14:textId="77777777" w:rsidR="00A255F8" w:rsidRDefault="00853EB7" w:rsidP="009742DE">
            <w:pPr>
              <w:spacing w:after="0" w:line="240" w:lineRule="auto"/>
            </w:pPr>
            <w:r>
              <w:t xml:space="preserve">  6. Frontend Components (name, responsibility, state it owns)</w:t>
            </w:r>
          </w:p>
          <w:p w14:paraId="3DC522CD" w14:textId="77777777" w:rsidR="00A255F8" w:rsidRDefault="00853EB7" w:rsidP="009742DE">
            <w:pPr>
              <w:spacing w:after="0" w:line="240" w:lineRule="auto"/>
            </w:pPr>
            <w:r>
              <w:t xml:space="preserve">  7. Version 2 Migration Note - exactly which files change when SQLite</w:t>
            </w:r>
          </w:p>
          <w:p w14:paraId="4ED4E92A" w14:textId="77777777" w:rsidR="00A255F8" w:rsidRDefault="00853EB7" w:rsidP="009742DE">
            <w:pPr>
              <w:spacing w:after="0" w:line="240" w:lineRule="auto"/>
            </w:pPr>
            <w:r>
              <w:t xml:space="preserve">     is introduced</w:t>
            </w:r>
          </w:p>
          <w:p w14:paraId="5901D02A" w14:textId="77777777" w:rsidR="00A255F8" w:rsidRDefault="00853EB7" w:rsidP="009742DE">
            <w:pPr>
              <w:spacing w:after="0" w:line="240" w:lineRule="auto"/>
            </w:pPr>
            <w:r>
              <w:t xml:space="preserve">  8. Traceability Table (PRD requirement number to TRD section)</w:t>
            </w:r>
          </w:p>
          <w:p w14:paraId="359BC848" w14:textId="77777777" w:rsidR="00A255F8" w:rsidRDefault="00853EB7" w:rsidP="009742DE">
            <w:pPr>
              <w:spacing w:after="0" w:line="240" w:lineRule="auto"/>
            </w:pPr>
            <w:r>
              <w:t xml:space="preserve"> </w:t>
            </w:r>
          </w:p>
          <w:p w14:paraId="345F30A6" w14:textId="77777777" w:rsidR="00A255F8" w:rsidRDefault="00853EB7" w:rsidP="009742DE">
            <w:pPr>
              <w:spacing w:after="0" w:line="240" w:lineRule="auto"/>
            </w:pPr>
            <w:r>
              <w:t>Do not ask clarifying questions. Produce the document.</w:t>
            </w:r>
          </w:p>
          <w:p w14:paraId="42DA1683" w14:textId="77777777" w:rsidR="00A255F8" w:rsidRDefault="00853EB7" w:rsidP="009742DE">
            <w:pPr>
              <w:spacing w:after="0" w:line="240" w:lineRule="auto"/>
            </w:pPr>
            <w:r>
              <w:t xml:space="preserve"> </w:t>
            </w:r>
          </w:p>
          <w:p w14:paraId="439E80FF" w14:textId="77777777" w:rsidR="00A255F8" w:rsidRDefault="00853EB7" w:rsidP="009742DE">
            <w:pPr>
              <w:spacing w:after="0" w:line="240" w:lineRule="auto"/>
            </w:pPr>
            <w:r>
              <w:t>PRD follows:</w:t>
            </w:r>
          </w:p>
          <w:p w14:paraId="32C79592" w14:textId="77777777" w:rsidR="00A255F8" w:rsidRPr="00757136" w:rsidRDefault="00853EB7" w:rsidP="009742DE">
            <w:pPr>
              <w:spacing w:after="0" w:line="240" w:lineRule="auto"/>
              <w:rPr>
                <w:b/>
                <w:bCs/>
              </w:rPr>
            </w:pPr>
            <w:r w:rsidRPr="00757136">
              <w:rPr>
                <w:b/>
                <w:bCs/>
              </w:rPr>
              <w:t>[paste the contents of docs/PRD.md here]</w:t>
            </w:r>
          </w:p>
        </w:tc>
      </w:tr>
    </w:tbl>
    <w:p w14:paraId="01E92F3B" w14:textId="77777777" w:rsidR="00A255F8" w:rsidRDefault="00A255F8" w:rsidP="009742DE">
      <w:pPr>
        <w:spacing w:after="0" w:line="240" w:lineRule="auto"/>
      </w:pPr>
    </w:p>
    <w:p w14:paraId="69C5ABC5" w14:textId="77777777" w:rsidR="00A255F8" w:rsidRDefault="00853EB7" w:rsidP="009742DE">
      <w:pPr>
        <w:spacing w:after="0" w:line="240" w:lineRule="auto"/>
      </w:pPr>
      <w:r>
        <w:rPr>
          <w:b/>
        </w:rPr>
        <w:t>Step 6 — Verify and save the TRD</w:t>
      </w:r>
    </w:p>
    <w:p w14:paraId="5F5B8D64" w14:textId="77777777" w:rsidR="00A255F8" w:rsidRDefault="00853EB7" w:rsidP="009742DE">
      <w:pPr>
        <w:spacing w:after="0" w:line="240" w:lineRule="auto"/>
      </w:pPr>
      <w:r>
        <w:t>Do not accept the first output. Send this follow-up.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255F8" w14:paraId="171921CC" w14:textId="77777777">
        <w:tc>
          <w:tcPr>
            <w:tcW w:w="8640" w:type="dxa"/>
          </w:tcPr>
          <w:p w14:paraId="564C2A97" w14:textId="77777777" w:rsidR="00A255F8" w:rsidRDefault="00853EB7" w:rsidP="009742DE">
            <w:pPr>
              <w:spacing w:after="0" w:line="240" w:lineRule="auto"/>
            </w:pPr>
            <w:r>
              <w:t>Verify your own TRD.</w:t>
            </w:r>
          </w:p>
          <w:p w14:paraId="430AC6F6" w14:textId="77777777" w:rsidR="00A255F8" w:rsidRDefault="00853EB7" w:rsidP="009742DE">
            <w:pPr>
              <w:spacing w:after="0" w:line="240" w:lineRule="auto"/>
            </w:pPr>
            <w:r>
              <w:t xml:space="preserve"> </w:t>
            </w:r>
          </w:p>
          <w:p w14:paraId="0F7F989F" w14:textId="77777777" w:rsidR="00A255F8" w:rsidRDefault="00853EB7" w:rsidP="009742DE">
            <w:pPr>
              <w:spacing w:after="0" w:line="240" w:lineRule="auto"/>
            </w:pPr>
            <w:r>
              <w:t>1. For every functional requirement in the PRD, confirm there is an API</w:t>
            </w:r>
          </w:p>
          <w:p w14:paraId="2D0EC9A7" w14:textId="77777777" w:rsidR="00A255F8" w:rsidRDefault="00853EB7" w:rsidP="009742DE">
            <w:pPr>
              <w:spacing w:after="0" w:line="240" w:lineRule="auto"/>
            </w:pPr>
            <w:r>
              <w:t xml:space="preserve">   endpoint and a frontend component that satisfies it. List any</w:t>
            </w:r>
          </w:p>
          <w:p w14:paraId="2B5AE6DB" w14:textId="77777777" w:rsidR="00A255F8" w:rsidRDefault="00853EB7" w:rsidP="009742DE">
            <w:pPr>
              <w:spacing w:after="0" w:line="240" w:lineRule="auto"/>
            </w:pPr>
            <w:r>
              <w:t xml:space="preserve">   requirement with no matching implementation.</w:t>
            </w:r>
          </w:p>
          <w:p w14:paraId="59573B92" w14:textId="77777777" w:rsidR="00A255F8" w:rsidRDefault="00853EB7" w:rsidP="009742DE">
            <w:pPr>
              <w:spacing w:after="0" w:line="240" w:lineRule="auto"/>
            </w:pPr>
            <w:r>
              <w:t>2. Confirm that no file outside the repository layer would need to</w:t>
            </w:r>
          </w:p>
          <w:p w14:paraId="02952BFB" w14:textId="2AC75A5D" w:rsidR="00A255F8" w:rsidRDefault="00853EB7" w:rsidP="009742DE">
            <w:pPr>
              <w:spacing w:after="0" w:line="240" w:lineRule="auto"/>
            </w:pPr>
            <w:r>
              <w:t xml:space="preserve">   change when SQLite is introduced in Version 2. If any would, name it</w:t>
            </w:r>
            <w:r w:rsidR="008F7BFF">
              <w:t xml:space="preserve"> </w:t>
            </w:r>
          </w:p>
          <w:p w14:paraId="2FC4EACA" w14:textId="77777777" w:rsidR="00A255F8" w:rsidRDefault="00853EB7" w:rsidP="009742DE">
            <w:pPr>
              <w:spacing w:after="0" w:line="240" w:lineRule="auto"/>
            </w:pPr>
            <w:r>
              <w:t xml:space="preserve">   and explain why.</w:t>
            </w:r>
          </w:p>
          <w:p w14:paraId="3070207A" w14:textId="77777777" w:rsidR="00A255F8" w:rsidRDefault="00853EB7" w:rsidP="009742DE">
            <w:pPr>
              <w:spacing w:after="0" w:line="240" w:lineRule="auto"/>
            </w:pPr>
            <w:r>
              <w:t>3. List anything a developer could implement in two different ways</w:t>
            </w:r>
          </w:p>
          <w:p w14:paraId="589AB1AD" w14:textId="77777777" w:rsidR="00A255F8" w:rsidRDefault="00853EB7" w:rsidP="009742DE">
            <w:pPr>
              <w:spacing w:after="0" w:line="240" w:lineRule="auto"/>
            </w:pPr>
            <w:r>
              <w:t xml:space="preserve">   because the document is not specific enough.</w:t>
            </w:r>
          </w:p>
          <w:p w14:paraId="419F0D05" w14:textId="77777777" w:rsidR="00A255F8" w:rsidRDefault="00853EB7" w:rsidP="009742DE">
            <w:pPr>
              <w:spacing w:after="0" w:line="240" w:lineRule="auto"/>
            </w:pPr>
            <w:r>
              <w:t xml:space="preserve"> </w:t>
            </w:r>
          </w:p>
          <w:p w14:paraId="0DC3441F" w14:textId="77777777" w:rsidR="00A255F8" w:rsidRDefault="00853EB7" w:rsidP="009742DE">
            <w:pPr>
              <w:spacing w:after="0" w:line="240" w:lineRule="auto"/>
            </w:pPr>
            <w:r>
              <w:t>Then produce the corrected TRD.</w:t>
            </w:r>
          </w:p>
        </w:tc>
      </w:tr>
    </w:tbl>
    <w:p w14:paraId="3A323BFE" w14:textId="77777777" w:rsidR="00A255F8" w:rsidRDefault="00A255F8" w:rsidP="009742DE">
      <w:pPr>
        <w:spacing w:after="0" w:line="240" w:lineRule="auto"/>
      </w:pPr>
    </w:p>
    <w:p w14:paraId="3434518C" w14:textId="77777777" w:rsidR="00A255F8" w:rsidRDefault="00853EB7" w:rsidP="009742DE">
      <w:pPr>
        <w:spacing w:after="0" w:line="240" w:lineRule="auto"/>
      </w:pPr>
      <w:r>
        <w:t>Create a file docs/TRD.md. Copy the corrected TRD into it and save.</w:t>
      </w:r>
    </w:p>
    <w:p w14:paraId="0DAA2AAC" w14:textId="77777777" w:rsidR="00757136" w:rsidRDefault="00757136" w:rsidP="009742DE">
      <w:pPr>
        <w:spacing w:after="0" w:line="240" w:lineRule="auto"/>
        <w:rPr>
          <w:b/>
        </w:rPr>
      </w:pPr>
    </w:p>
    <w:p w14:paraId="56292C45" w14:textId="798C1262" w:rsidR="00A255F8" w:rsidRDefault="00853EB7" w:rsidP="009742DE">
      <w:pPr>
        <w:spacing w:after="0" w:line="240" w:lineRule="auto"/>
      </w:pPr>
      <w:r>
        <w:rPr>
          <w:b/>
        </w:rPr>
        <w:t>What you should have at the end of this lab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255F8" w14:paraId="26387C7B" w14:textId="77777777">
        <w:tc>
          <w:tcPr>
            <w:tcW w:w="8640" w:type="dxa"/>
          </w:tcPr>
          <w:p w14:paraId="049426B1" w14:textId="77777777" w:rsidR="00A255F8" w:rsidRDefault="00853EB7" w:rsidP="009742DE">
            <w:pPr>
              <w:spacing w:after="0" w:line="240" w:lineRule="auto"/>
            </w:pPr>
            <w:r>
              <w:t>TodoApp/</w:t>
            </w:r>
          </w:p>
          <w:p w14:paraId="429CFCB0" w14:textId="77777777" w:rsidR="00A255F8" w:rsidRDefault="00853EB7" w:rsidP="009742DE">
            <w:pPr>
              <w:spacing w:after="0" w:line="240" w:lineRule="auto"/>
            </w:pPr>
            <w:r>
              <w:t xml:space="preserve">  docs/</w:t>
            </w:r>
          </w:p>
          <w:p w14:paraId="1B96C21C" w14:textId="77777777" w:rsidR="00A255F8" w:rsidRDefault="00853EB7" w:rsidP="009742DE">
            <w:pPr>
              <w:spacing w:after="0" w:line="240" w:lineRule="auto"/>
            </w:pPr>
            <w:r>
              <w:t xml:space="preserve">    PRD.md</w:t>
            </w:r>
          </w:p>
          <w:p w14:paraId="01A15B4E" w14:textId="77777777" w:rsidR="00A255F8" w:rsidRDefault="00853EB7" w:rsidP="009742DE">
            <w:pPr>
              <w:spacing w:after="0" w:line="240" w:lineRule="auto"/>
            </w:pPr>
            <w:r>
              <w:t xml:space="preserve">    TRD.md</w:t>
            </w:r>
          </w:p>
        </w:tc>
      </w:tr>
    </w:tbl>
    <w:p w14:paraId="600C368D" w14:textId="77777777" w:rsidR="00A255F8" w:rsidRDefault="00A255F8" w:rsidP="009742DE">
      <w:pPr>
        <w:spacing w:after="0" w:line="240" w:lineRule="auto"/>
      </w:pPr>
    </w:p>
    <w:p w14:paraId="4F95A995" w14:textId="77777777" w:rsidR="00A255F8" w:rsidRDefault="00853EB7" w:rsidP="009742DE">
      <w:pPr>
        <w:spacing w:after="0" w:line="240" w:lineRule="auto"/>
      </w:pPr>
      <w:r>
        <w:t>No application code. Two documents that a developer could hand to any team and get back the same application.</w:t>
      </w:r>
    </w:p>
    <w:sectPr w:rsidR="00A255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928142">
    <w:abstractNumId w:val="8"/>
  </w:num>
  <w:num w:numId="2" w16cid:durableId="1801999656">
    <w:abstractNumId w:val="6"/>
  </w:num>
  <w:num w:numId="3" w16cid:durableId="771583742">
    <w:abstractNumId w:val="5"/>
  </w:num>
  <w:num w:numId="4" w16cid:durableId="146826656">
    <w:abstractNumId w:val="4"/>
  </w:num>
  <w:num w:numId="5" w16cid:durableId="1742672716">
    <w:abstractNumId w:val="7"/>
  </w:num>
  <w:num w:numId="6" w16cid:durableId="1463306576">
    <w:abstractNumId w:val="3"/>
  </w:num>
  <w:num w:numId="7" w16cid:durableId="218060393">
    <w:abstractNumId w:val="2"/>
  </w:num>
  <w:num w:numId="8" w16cid:durableId="848985367">
    <w:abstractNumId w:val="1"/>
  </w:num>
  <w:num w:numId="9" w16cid:durableId="137207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136"/>
    <w:rsid w:val="00853EB7"/>
    <w:rsid w:val="008F7BFF"/>
    <w:rsid w:val="009742DE"/>
    <w:rsid w:val="00A255F8"/>
    <w:rsid w:val="00AA1D8D"/>
    <w:rsid w:val="00B47730"/>
    <w:rsid w:val="00C04AE9"/>
    <w:rsid w:val="00CB0664"/>
    <w:rsid w:val="00E730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C41799-4BCD-4064-B617-8677B9AF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ptos" w:eastAsia="Aptos" w:hAnsi="Aptos" w:cs="Apto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Soni</cp:lastModifiedBy>
  <cp:revision>5</cp:revision>
  <dcterms:created xsi:type="dcterms:W3CDTF">2013-12-23T23:15:00Z</dcterms:created>
  <dcterms:modified xsi:type="dcterms:W3CDTF">2026-10-12T01:28:00Z</dcterms:modified>
  <cp:category/>
</cp:coreProperties>
</file>